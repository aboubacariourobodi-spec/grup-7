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7C5C" w14:textId="77777777" w:rsidR="00EC26AA" w:rsidRDefault="00000000">
      <w:pPr>
        <w:pStyle w:val="Balk1"/>
      </w:pPr>
      <w:r>
        <w:t>ÖĞRENCİ PROJE PAYLAŞIM WEB SİTESİ – PROJE SUNUM METNİ</w:t>
      </w:r>
    </w:p>
    <w:p w14:paraId="2672B961" w14:textId="77777777" w:rsidR="00EC26AA" w:rsidRDefault="00EC26AA"/>
    <w:p w14:paraId="3B6B8200" w14:textId="77777777" w:rsidR="00621B5E" w:rsidRDefault="00000000">
      <w:pPr>
        <w:rPr>
          <w:b/>
          <w:bCs/>
          <w:color w:val="548DD4" w:themeColor="text2" w:themeTint="99"/>
          <w:sz w:val="36"/>
          <w:szCs w:val="36"/>
        </w:rPr>
      </w:pPr>
      <w:r w:rsidRPr="00621B5E">
        <w:rPr>
          <w:b/>
          <w:bCs/>
          <w:color w:val="548DD4" w:themeColor="text2" w:themeTint="99"/>
          <w:sz w:val="36"/>
          <w:szCs w:val="36"/>
        </w:rPr>
        <w:t xml:space="preserve">1. </w:t>
      </w:r>
      <w:proofErr w:type="spellStart"/>
      <w:r w:rsidRPr="00621B5E">
        <w:rPr>
          <w:b/>
          <w:bCs/>
          <w:color w:val="548DD4" w:themeColor="text2" w:themeTint="99"/>
          <w:sz w:val="36"/>
          <w:szCs w:val="36"/>
        </w:rPr>
        <w:t>Giriş</w:t>
      </w:r>
      <w:proofErr w:type="spellEnd"/>
    </w:p>
    <w:p w14:paraId="04CE4B49" w14:textId="464D9456" w:rsidR="00EC26AA" w:rsidRPr="00621B5E" w:rsidRDefault="00000000">
      <w:pPr>
        <w:rPr>
          <w:b/>
          <w:bCs/>
          <w:color w:val="548DD4" w:themeColor="text2" w:themeTint="99"/>
          <w:sz w:val="36"/>
          <w:szCs w:val="36"/>
        </w:rPr>
      </w:pPr>
      <w:r w:rsidRPr="00621B5E">
        <w:rPr>
          <w:sz w:val="24"/>
          <w:szCs w:val="24"/>
        </w:rPr>
        <w:t xml:space="preserve">Bu </w:t>
      </w:r>
      <w:proofErr w:type="spellStart"/>
      <w:r w:rsidRPr="00621B5E">
        <w:rPr>
          <w:sz w:val="24"/>
          <w:szCs w:val="24"/>
        </w:rPr>
        <w:t>proje</w:t>
      </w:r>
      <w:proofErr w:type="spellEnd"/>
      <w:r w:rsidRPr="00621B5E">
        <w:rPr>
          <w:sz w:val="24"/>
          <w:szCs w:val="24"/>
        </w:rPr>
        <w:t xml:space="preserve">, </w:t>
      </w:r>
      <w:proofErr w:type="spellStart"/>
      <w:r w:rsidRPr="00621B5E">
        <w:rPr>
          <w:sz w:val="24"/>
          <w:szCs w:val="24"/>
        </w:rPr>
        <w:t>üniversite</w:t>
      </w:r>
      <w:proofErr w:type="spellEnd"/>
      <w:r w:rsidRPr="00621B5E">
        <w:rPr>
          <w:sz w:val="24"/>
          <w:szCs w:val="24"/>
        </w:rPr>
        <w:t xml:space="preserve"> </w:t>
      </w:r>
      <w:proofErr w:type="spellStart"/>
      <w:r w:rsidRPr="00621B5E">
        <w:rPr>
          <w:sz w:val="24"/>
          <w:szCs w:val="24"/>
        </w:rPr>
        <w:t>öğrencilerinin</w:t>
      </w:r>
      <w:proofErr w:type="spellEnd"/>
      <w:r w:rsidRPr="00621B5E">
        <w:rPr>
          <w:sz w:val="24"/>
          <w:szCs w:val="24"/>
        </w:rPr>
        <w:t xml:space="preserve"> akademik ve kişisel projelerini dijital ortamda paylaşabilmesi amacıyla geliştirilmiş bir web sitesidir. Günümüzde öğrenciler birçok proje üretmesine rağmen, bu projeleri </w:t>
      </w:r>
      <w:proofErr w:type="spellStart"/>
      <w:r w:rsidRPr="00621B5E">
        <w:rPr>
          <w:sz w:val="24"/>
          <w:szCs w:val="24"/>
        </w:rPr>
        <w:t>sergileyebilecekleri</w:t>
      </w:r>
      <w:proofErr w:type="spellEnd"/>
      <w:r w:rsidRPr="00621B5E">
        <w:rPr>
          <w:sz w:val="24"/>
          <w:szCs w:val="24"/>
        </w:rPr>
        <w:t xml:space="preserve"> </w:t>
      </w:r>
      <w:proofErr w:type="spellStart"/>
      <w:r w:rsidRPr="00621B5E">
        <w:rPr>
          <w:sz w:val="24"/>
          <w:szCs w:val="24"/>
        </w:rPr>
        <w:t>merkezi</w:t>
      </w:r>
      <w:proofErr w:type="spellEnd"/>
      <w:r w:rsidRPr="00621B5E">
        <w:rPr>
          <w:sz w:val="24"/>
          <w:szCs w:val="24"/>
        </w:rPr>
        <w:t xml:space="preserve"> </w:t>
      </w:r>
      <w:proofErr w:type="spellStart"/>
      <w:r w:rsidRPr="00621B5E">
        <w:rPr>
          <w:sz w:val="24"/>
          <w:szCs w:val="24"/>
        </w:rPr>
        <w:t>ve</w:t>
      </w:r>
      <w:proofErr w:type="spellEnd"/>
      <w:r w:rsidRPr="00621B5E">
        <w:rPr>
          <w:sz w:val="24"/>
          <w:szCs w:val="24"/>
        </w:rPr>
        <w:t xml:space="preserve"> </w:t>
      </w:r>
      <w:proofErr w:type="spellStart"/>
      <w:r w:rsidR="000005E2">
        <w:rPr>
          <w:sz w:val="24"/>
          <w:szCs w:val="24"/>
        </w:rPr>
        <w:t>basit</w:t>
      </w:r>
      <w:proofErr w:type="spellEnd"/>
      <w:r w:rsidR="000005E2">
        <w:rPr>
          <w:sz w:val="24"/>
          <w:szCs w:val="24"/>
        </w:rPr>
        <w:t xml:space="preserve"> </w:t>
      </w:r>
      <w:r w:rsidRPr="00621B5E">
        <w:rPr>
          <w:sz w:val="24"/>
          <w:szCs w:val="24"/>
        </w:rPr>
        <w:t xml:space="preserve">platform </w:t>
      </w:r>
      <w:proofErr w:type="spellStart"/>
      <w:r w:rsidRPr="00621B5E">
        <w:rPr>
          <w:sz w:val="24"/>
          <w:szCs w:val="24"/>
        </w:rPr>
        <w:t>bulmakta</w:t>
      </w:r>
      <w:proofErr w:type="spellEnd"/>
      <w:r w:rsidRPr="00621B5E">
        <w:rPr>
          <w:sz w:val="24"/>
          <w:szCs w:val="24"/>
        </w:rPr>
        <w:t xml:space="preserve"> </w:t>
      </w:r>
      <w:proofErr w:type="spellStart"/>
      <w:r w:rsidRPr="00621B5E">
        <w:rPr>
          <w:sz w:val="24"/>
          <w:szCs w:val="24"/>
        </w:rPr>
        <w:t>zorlanmaktadır.Geliştirilen</w:t>
      </w:r>
      <w:proofErr w:type="spellEnd"/>
      <w:r w:rsidRPr="00621B5E">
        <w:rPr>
          <w:sz w:val="24"/>
          <w:szCs w:val="24"/>
        </w:rPr>
        <w:t xml:space="preserve"> </w:t>
      </w:r>
      <w:proofErr w:type="spellStart"/>
      <w:r w:rsidRPr="00621B5E">
        <w:rPr>
          <w:sz w:val="24"/>
          <w:szCs w:val="24"/>
        </w:rPr>
        <w:t>bu</w:t>
      </w:r>
      <w:proofErr w:type="spellEnd"/>
      <w:r w:rsidRPr="00621B5E">
        <w:rPr>
          <w:sz w:val="24"/>
          <w:szCs w:val="24"/>
        </w:rPr>
        <w:t xml:space="preserve"> web </w:t>
      </w:r>
      <w:proofErr w:type="spellStart"/>
      <w:r w:rsidRPr="00621B5E">
        <w:rPr>
          <w:sz w:val="24"/>
          <w:szCs w:val="24"/>
        </w:rPr>
        <w:t>sitesi</w:t>
      </w:r>
      <w:proofErr w:type="spellEnd"/>
      <w:r w:rsidRPr="00621B5E">
        <w:rPr>
          <w:sz w:val="24"/>
          <w:szCs w:val="24"/>
        </w:rPr>
        <w:t>, öğrencilerin projelerini kolayca yayınlamasına, diğer öğrencilerin projelerini incelemesine ve bilgi paylaşımının artmasına katkı sağlamaktadır. Proje, aktif olarak çalışır durumda olan bir web sitesi olarak geliştirilmiştir.</w:t>
      </w:r>
    </w:p>
    <w:p w14:paraId="7EB4B266" w14:textId="77777777" w:rsidR="00EC26AA" w:rsidRPr="00621B5E" w:rsidRDefault="00000000">
      <w:pPr>
        <w:rPr>
          <w:b/>
          <w:bCs/>
          <w:color w:val="548DD4" w:themeColor="text2" w:themeTint="99"/>
          <w:sz w:val="36"/>
          <w:szCs w:val="36"/>
        </w:rPr>
      </w:pPr>
      <w:r w:rsidRPr="00621B5E">
        <w:rPr>
          <w:b/>
          <w:bCs/>
          <w:color w:val="548DD4" w:themeColor="text2" w:themeTint="99"/>
          <w:sz w:val="36"/>
          <w:szCs w:val="36"/>
        </w:rPr>
        <w:t>2. Projenin Amacı</w:t>
      </w:r>
    </w:p>
    <w:p w14:paraId="752CEAB6" w14:textId="77777777" w:rsidR="00EC26AA" w:rsidRPr="00621B5E" w:rsidRDefault="00000000">
      <w:pPr>
        <w:rPr>
          <w:sz w:val="24"/>
          <w:szCs w:val="24"/>
        </w:rPr>
      </w:pPr>
      <w:r w:rsidRPr="00621B5E">
        <w:rPr>
          <w:sz w:val="24"/>
          <w:szCs w:val="24"/>
        </w:rPr>
        <w:t>Bu projenin temel amacı, öğrenciler için projelerini sergileyebilecekleri, çalışmalarını dijital ortamda saklayabilecekleri ve diğer öğrencilerin projelerinden faydalanabilecekleri kullanıcı dostu ve erişilebilir bir web platformu oluşturmaktır.</w:t>
      </w:r>
    </w:p>
    <w:p w14:paraId="329CFE1B" w14:textId="77777777" w:rsidR="00EC26AA" w:rsidRPr="00621B5E" w:rsidRDefault="00000000">
      <w:pPr>
        <w:rPr>
          <w:b/>
          <w:bCs/>
          <w:color w:val="548DD4" w:themeColor="text2" w:themeTint="99"/>
          <w:sz w:val="36"/>
          <w:szCs w:val="36"/>
        </w:rPr>
      </w:pPr>
      <w:r w:rsidRPr="00621B5E">
        <w:rPr>
          <w:b/>
          <w:bCs/>
          <w:color w:val="548DD4" w:themeColor="text2" w:themeTint="99"/>
          <w:sz w:val="36"/>
          <w:szCs w:val="36"/>
        </w:rPr>
        <w:t>3. Problemin Tanımı</w:t>
      </w:r>
    </w:p>
    <w:p w14:paraId="4BCD1E89" w14:textId="77777777" w:rsidR="00EC26AA" w:rsidRPr="00621B5E" w:rsidRDefault="00000000">
      <w:pPr>
        <w:rPr>
          <w:sz w:val="24"/>
          <w:szCs w:val="24"/>
        </w:rPr>
      </w:pPr>
      <w:r w:rsidRPr="00621B5E">
        <w:rPr>
          <w:sz w:val="24"/>
          <w:szCs w:val="24"/>
        </w:rPr>
        <w:t>Üniversite öğrencileri genellikle projelerini paylaşacak uygun bir platforma sahip değildir. Bu durum bilgi paylaşımını azaltmaktadır. Bu proje bu probleme dijital bir çözüm sunmaktadır.</w:t>
      </w:r>
    </w:p>
    <w:p w14:paraId="3FDCFD58" w14:textId="77777777" w:rsidR="00EC26AA" w:rsidRPr="00621B5E" w:rsidRDefault="00000000">
      <w:pPr>
        <w:rPr>
          <w:b/>
          <w:bCs/>
          <w:color w:val="548DD4" w:themeColor="text2" w:themeTint="99"/>
          <w:sz w:val="36"/>
          <w:szCs w:val="36"/>
        </w:rPr>
      </w:pPr>
      <w:r w:rsidRPr="00621B5E">
        <w:rPr>
          <w:b/>
          <w:bCs/>
          <w:color w:val="548DD4" w:themeColor="text2" w:themeTint="99"/>
          <w:sz w:val="36"/>
          <w:szCs w:val="36"/>
        </w:rPr>
        <w:t>4. Geliştirilen Sistem</w:t>
      </w:r>
    </w:p>
    <w:p w14:paraId="1BEFF25C" w14:textId="77777777" w:rsidR="00EC26AA" w:rsidRPr="00621B5E" w:rsidRDefault="00000000">
      <w:pPr>
        <w:rPr>
          <w:sz w:val="24"/>
          <w:szCs w:val="24"/>
        </w:rPr>
      </w:pPr>
      <w:r w:rsidRPr="00621B5E">
        <w:rPr>
          <w:sz w:val="24"/>
          <w:szCs w:val="24"/>
        </w:rPr>
        <w:t>Web sitesi, öğrencilerin projelerini başlık ve açıklama ile paylaşmasına olanak sağlar. Kullanıcılar projeleri görüntüleyebilir ve inceleyebilir.</w:t>
      </w:r>
    </w:p>
    <w:p w14:paraId="09478910" w14:textId="77777777" w:rsidR="00EC26AA" w:rsidRPr="00621B5E" w:rsidRDefault="00000000">
      <w:pPr>
        <w:rPr>
          <w:b/>
          <w:bCs/>
          <w:color w:val="548DD4" w:themeColor="text2" w:themeTint="99"/>
          <w:sz w:val="36"/>
          <w:szCs w:val="36"/>
        </w:rPr>
      </w:pPr>
      <w:r w:rsidRPr="00621B5E">
        <w:rPr>
          <w:b/>
          <w:bCs/>
          <w:color w:val="548DD4" w:themeColor="text2" w:themeTint="99"/>
          <w:sz w:val="36"/>
          <w:szCs w:val="36"/>
        </w:rPr>
        <w:t>5. Kullanılan Teknolojiler</w:t>
      </w:r>
    </w:p>
    <w:p w14:paraId="70532EA6" w14:textId="42318007" w:rsidR="00621B5E" w:rsidRDefault="00000000">
      <w:pPr>
        <w:rPr>
          <w:sz w:val="24"/>
          <w:szCs w:val="24"/>
        </w:rPr>
      </w:pPr>
      <w:r w:rsidRPr="00621B5E">
        <w:rPr>
          <w:sz w:val="24"/>
          <w:szCs w:val="24"/>
        </w:rPr>
        <w:t xml:space="preserve">HTML, CSS </w:t>
      </w:r>
      <w:proofErr w:type="spellStart"/>
      <w:r w:rsidRPr="00621B5E">
        <w:rPr>
          <w:sz w:val="24"/>
          <w:szCs w:val="24"/>
        </w:rPr>
        <w:t>ve</w:t>
      </w:r>
      <w:proofErr w:type="spellEnd"/>
      <w:r w:rsidRPr="00621B5E">
        <w:rPr>
          <w:sz w:val="24"/>
          <w:szCs w:val="24"/>
        </w:rPr>
        <w:t xml:space="preserve"> JavaScript </w:t>
      </w:r>
      <w:proofErr w:type="spellStart"/>
      <w:r w:rsidRPr="00621B5E">
        <w:rPr>
          <w:sz w:val="24"/>
          <w:szCs w:val="24"/>
        </w:rPr>
        <w:t>kullanılmıştır</w:t>
      </w:r>
      <w:proofErr w:type="spellEnd"/>
      <w:r w:rsidRPr="00621B5E">
        <w:rPr>
          <w:sz w:val="24"/>
          <w:szCs w:val="24"/>
        </w:rPr>
        <w:t>.</w:t>
      </w:r>
    </w:p>
    <w:p w14:paraId="055E7B9F" w14:textId="6AB54B82" w:rsidR="00621B5E" w:rsidRDefault="00621B5E">
      <w:pPr>
        <w:rPr>
          <w:sz w:val="24"/>
          <w:szCs w:val="24"/>
        </w:rPr>
      </w:pPr>
      <w:r>
        <w:rPr>
          <w:sz w:val="24"/>
          <w:szCs w:val="24"/>
        </w:rPr>
        <w:t xml:space="preserve">Database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PHP </w:t>
      </w:r>
      <w:proofErr w:type="spellStart"/>
      <w:r>
        <w:rPr>
          <w:sz w:val="24"/>
          <w:szCs w:val="24"/>
        </w:rPr>
        <w:t>kullandık</w:t>
      </w:r>
      <w:proofErr w:type="spellEnd"/>
    </w:p>
    <w:p w14:paraId="5B36BE69" w14:textId="1DEEE2CB" w:rsidR="00621B5E" w:rsidRPr="00621B5E" w:rsidRDefault="00621B5E">
      <w:pPr>
        <w:rPr>
          <w:sz w:val="24"/>
          <w:szCs w:val="24"/>
        </w:rPr>
      </w:pPr>
      <w:r>
        <w:rPr>
          <w:sz w:val="24"/>
          <w:szCs w:val="24"/>
        </w:rPr>
        <w:t xml:space="preserve">Prototype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FİGMA </w:t>
      </w:r>
      <w:proofErr w:type="spellStart"/>
      <w:r>
        <w:rPr>
          <w:sz w:val="24"/>
          <w:szCs w:val="24"/>
        </w:rPr>
        <w:t>kullandık</w:t>
      </w:r>
      <w:proofErr w:type="spellEnd"/>
    </w:p>
    <w:p w14:paraId="561C3134" w14:textId="77777777" w:rsidR="00EC26AA" w:rsidRPr="00621B5E" w:rsidRDefault="00000000">
      <w:pPr>
        <w:rPr>
          <w:sz w:val="24"/>
          <w:szCs w:val="24"/>
        </w:rPr>
      </w:pPr>
      <w:r w:rsidRPr="00621B5E">
        <w:rPr>
          <w:sz w:val="24"/>
          <w:szCs w:val="24"/>
        </w:rPr>
        <w:t>6. Sonuç</w:t>
      </w:r>
    </w:p>
    <w:p w14:paraId="12986D89" w14:textId="77777777" w:rsidR="00EC26AA" w:rsidRPr="00621B5E" w:rsidRDefault="00000000">
      <w:pPr>
        <w:rPr>
          <w:sz w:val="24"/>
          <w:szCs w:val="24"/>
        </w:rPr>
      </w:pPr>
      <w:r w:rsidRPr="00621B5E">
        <w:rPr>
          <w:sz w:val="24"/>
          <w:szCs w:val="24"/>
        </w:rPr>
        <w:t>Bu proje, üniversite öğrencileri için faydalı ve geliştirilebilir bir web platformudur.</w:t>
      </w:r>
    </w:p>
    <w:sectPr w:rsidR="00EC26AA" w:rsidRPr="00621B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137416">
    <w:abstractNumId w:val="8"/>
  </w:num>
  <w:num w:numId="2" w16cid:durableId="1603293145">
    <w:abstractNumId w:val="6"/>
  </w:num>
  <w:num w:numId="3" w16cid:durableId="1643193858">
    <w:abstractNumId w:val="5"/>
  </w:num>
  <w:num w:numId="4" w16cid:durableId="58095113">
    <w:abstractNumId w:val="4"/>
  </w:num>
  <w:num w:numId="5" w16cid:durableId="881555616">
    <w:abstractNumId w:val="7"/>
  </w:num>
  <w:num w:numId="6" w16cid:durableId="799228862">
    <w:abstractNumId w:val="3"/>
  </w:num>
  <w:num w:numId="7" w16cid:durableId="140851906">
    <w:abstractNumId w:val="2"/>
  </w:num>
  <w:num w:numId="8" w16cid:durableId="847866728">
    <w:abstractNumId w:val="1"/>
  </w:num>
  <w:num w:numId="9" w16cid:durableId="200974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E2"/>
    <w:rsid w:val="00034616"/>
    <w:rsid w:val="0006063C"/>
    <w:rsid w:val="0015074B"/>
    <w:rsid w:val="0029639D"/>
    <w:rsid w:val="00326F90"/>
    <w:rsid w:val="00621B5E"/>
    <w:rsid w:val="00AA1D8D"/>
    <w:rsid w:val="00B47730"/>
    <w:rsid w:val="00CB0664"/>
    <w:rsid w:val="00EC26AA"/>
    <w:rsid w:val="00FC693F"/>
    <w:rsid w:val="00FD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45A41"/>
  <w14:defaultImageDpi w14:val="300"/>
  <w15:docId w15:val="{084801A2-57C3-4537-83DF-B4C64C24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aboubacari ouro</cp:lastModifiedBy>
  <cp:revision>3</cp:revision>
  <dcterms:created xsi:type="dcterms:W3CDTF">2013-12-23T23:15:00Z</dcterms:created>
  <dcterms:modified xsi:type="dcterms:W3CDTF">2025-12-30T13:16:00Z</dcterms:modified>
  <cp:category/>
</cp:coreProperties>
</file>