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45261371"/>
        <w:docPartObj>
          <w:docPartGallery w:val="Cover Pages"/>
          <w:docPartUnique/>
        </w:docPartObj>
      </w:sdtPr>
      <w:sdtEndPr>
        <w:rPr>
          <w:color w:val="548DD4" w:themeColor="text2" w:themeTint="99"/>
          <w:sz w:val="36"/>
          <w:szCs w:val="36"/>
        </w:rPr>
      </w:sdtEndPr>
      <w:sdtContent>
        <w:p w14:paraId="532C14AF" w14:textId="08972FD2" w:rsidR="00061032" w:rsidRDefault="00061032"/>
        <w:p w14:paraId="0B3045A4" w14:textId="77777777" w:rsidR="00061032" w:rsidRDefault="00061032">
          <w:pPr>
            <w:rPr>
              <w:sz w:val="28"/>
              <w:szCs w:val="28"/>
            </w:rPr>
          </w:pPr>
          <w:r w:rsidRPr="00061032">
            <w:rPr>
              <w:noProof/>
              <w:color w:val="548DD4" w:themeColor="text2" w:themeTint="99"/>
              <w:sz w:val="36"/>
              <w:szCs w:val="36"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09D0CB90" wp14:editId="2A1E060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Metin Kutusu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822F09" w14:textId="010D294B" w:rsidR="00061032" w:rsidRPr="00987A9A" w:rsidRDefault="00987A9A">
                                <w:pPr>
                                  <w:pStyle w:val="AralkYok"/>
                                  <w:spacing w:before="40" w:after="560" w:line="216" w:lineRule="auto"/>
                                  <w:rPr>
                                    <w:color w:val="548DD4" w:themeColor="text2" w:themeTint="99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48DD4" w:themeColor="text2" w:themeTint="99"/>
                                      <w:sz w:val="36"/>
                                      <w:szCs w:val="36"/>
                                    </w:rPr>
                                    <w:alias w:val="Başlık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87A9A">
                                      <w:rPr>
                                        <w:color w:val="548DD4" w:themeColor="text2" w:themeTint="99"/>
                                        <w:sz w:val="36"/>
                                        <w:szCs w:val="36"/>
                                      </w:rPr>
                                      <w:t>ÖĞRENCİ PROJE PAYLAŞIM WEB SİTESİ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48DD4" w:themeColor="text2" w:themeTint="99"/>
                                    <w:sz w:val="28"/>
                                    <w:szCs w:val="28"/>
                                  </w:rPr>
                                  <w:alias w:val="Altyazı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C536189" w14:textId="41ED9ED7" w:rsidR="00061032" w:rsidRPr="00987A9A" w:rsidRDefault="00987A9A">
                                    <w:pPr>
                                      <w:pStyle w:val="AralkYok"/>
                                      <w:spacing w:before="40" w:after="40"/>
                                      <w:rPr>
                                        <w:caps/>
                                        <w:color w:val="548DD4" w:themeColor="text2" w:themeTint="99"/>
                                        <w:sz w:val="28"/>
                                        <w:szCs w:val="28"/>
                                      </w:rPr>
                                    </w:pPr>
                                    <w:r w:rsidRPr="00987A9A">
                                      <w:rPr>
                                        <w:color w:val="548DD4" w:themeColor="text2" w:themeTint="99"/>
                                        <w:sz w:val="28"/>
                                        <w:szCs w:val="28"/>
                                      </w:rPr>
                                      <w:t>BİTİRME PROJESİ FİNAL RAPORU</w:t>
                                    </w:r>
                                  </w:p>
                                </w:sdtContent>
                              </w:sdt>
                              <w:p w14:paraId="15D18283" w14:textId="46F96D63" w:rsidR="00061032" w:rsidRDefault="00DA1AE7">
                                <w:pPr>
                                  <w:pStyle w:val="AralkYok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BACC6" w:themeColor="accent5"/>
                                      <w:sz w:val="24"/>
                                      <w:szCs w:val="24"/>
                                    </w:rPr>
                                    <w:alias w:val="Yaza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DA1AE7"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github linki:</w:t>
                                    </w:r>
                                  </w:sdtContent>
                                </w:sdt>
                                <w:r w:rsidRPr="00DA1AE7">
                                  <w:t xml:space="preserve"> </w:t>
                                </w:r>
                                <w:r w:rsidRPr="00DA1AE7"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>https://github.com/aboubacariourobodi-spec/grup-7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9D0CB90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31" o:spid="_x0000_s1026" type="#_x0000_t202" style="position:absolute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B822F09" w14:textId="010D294B" w:rsidR="00061032" w:rsidRPr="00987A9A" w:rsidRDefault="00987A9A">
                          <w:pPr>
                            <w:pStyle w:val="AralkYok"/>
                            <w:spacing w:before="40" w:after="560" w:line="216" w:lineRule="auto"/>
                            <w:rPr>
                              <w:color w:val="548DD4" w:themeColor="text2" w:themeTint="99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48DD4" w:themeColor="text2" w:themeTint="99"/>
                                <w:sz w:val="36"/>
                                <w:szCs w:val="36"/>
                              </w:rPr>
                              <w:alias w:val="Başlık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87A9A">
                                <w:rPr>
                                  <w:color w:val="548DD4" w:themeColor="text2" w:themeTint="99"/>
                                  <w:sz w:val="36"/>
                                  <w:szCs w:val="36"/>
                                </w:rPr>
                                <w:t>ÖĞRENCİ PROJE PAYLAŞIM WEB SİTESİ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48DD4" w:themeColor="text2" w:themeTint="99"/>
                              <w:sz w:val="28"/>
                              <w:szCs w:val="28"/>
                            </w:rPr>
                            <w:alias w:val="Altyazı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C536189" w14:textId="41ED9ED7" w:rsidR="00061032" w:rsidRPr="00987A9A" w:rsidRDefault="00987A9A">
                              <w:pPr>
                                <w:pStyle w:val="AralkYok"/>
                                <w:spacing w:before="40" w:after="40"/>
                                <w:rPr>
                                  <w:caps/>
                                  <w:color w:val="548DD4" w:themeColor="text2" w:themeTint="99"/>
                                  <w:sz w:val="28"/>
                                  <w:szCs w:val="28"/>
                                </w:rPr>
                              </w:pPr>
                              <w:r w:rsidRPr="00987A9A">
                                <w:rPr>
                                  <w:color w:val="548DD4" w:themeColor="text2" w:themeTint="99"/>
                                  <w:sz w:val="28"/>
                                  <w:szCs w:val="28"/>
                                </w:rPr>
                                <w:t>BİTİRME PROJESİ FİNAL RAPORU</w:t>
                              </w:r>
                            </w:p>
                          </w:sdtContent>
                        </w:sdt>
                        <w:p w14:paraId="15D18283" w14:textId="46F96D63" w:rsidR="00061032" w:rsidRDefault="00DA1AE7">
                          <w:pPr>
                            <w:pStyle w:val="AralkYok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4BACC6" w:themeColor="accent5"/>
                                <w:sz w:val="24"/>
                                <w:szCs w:val="24"/>
                              </w:rPr>
                              <w:alias w:val="Yaza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DA1AE7"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github linki:</w:t>
                              </w:r>
                            </w:sdtContent>
                          </w:sdt>
                          <w:r w:rsidRPr="00DA1AE7">
                            <w:t xml:space="preserve"> </w:t>
                          </w:r>
                          <w:r w:rsidRPr="00DA1AE7"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>https://github.com/aboubacariourobodi-spec/grup-7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061032">
            <w:rPr>
              <w:noProof/>
              <w:color w:val="548DD4" w:themeColor="text2" w:themeTint="99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CDA8659" wp14:editId="4660E09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Dikdörtgen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ıl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C2245D" w14:textId="38AADBEC" w:rsidR="00061032" w:rsidRDefault="00061032">
                                    <w:pPr>
                                      <w:pStyle w:val="AralkYok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  <w:p w14:paraId="55EC677D" w14:textId="77777777" w:rsidR="00061032" w:rsidRDefault="00061032"/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CDA8659" id="Dikdörtgen 132" o:spid="_x0000_s1027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ıl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C2245D" w14:textId="38AADBEC" w:rsidR="00061032" w:rsidRDefault="00061032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  <w:p w14:paraId="55EC677D" w14:textId="77777777" w:rsidR="00061032" w:rsidRDefault="00061032"/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061032">
            <w:rPr>
              <w:color w:val="548DD4" w:themeColor="text2" w:themeTint="99"/>
              <w:sz w:val="36"/>
              <w:szCs w:val="36"/>
            </w:rPr>
            <w:t>kurum bilgiler:</w:t>
          </w:r>
          <w:r w:rsidRPr="00061032">
            <w:rPr>
              <w:color w:val="548DD4" w:themeColor="text2" w:themeTint="99"/>
            </w:rPr>
            <w:t xml:space="preserve"> </w:t>
          </w:r>
          <w:r w:rsidRPr="00987A9A">
            <w:rPr>
              <w:b/>
              <w:bCs/>
              <w:sz w:val="28"/>
              <w:szCs w:val="28"/>
            </w:rPr>
            <w:t>Gümüşhane ünivrsite, yönetim bilişim sistemleri</w:t>
          </w:r>
        </w:p>
        <w:p w14:paraId="41143689" w14:textId="77777777" w:rsidR="00061032" w:rsidRDefault="00061032">
          <w:pPr>
            <w:rPr>
              <w:sz w:val="28"/>
              <w:szCs w:val="28"/>
            </w:rPr>
          </w:pPr>
          <w:r w:rsidRPr="00061032">
            <w:rPr>
              <w:color w:val="548DD4" w:themeColor="text2" w:themeTint="99"/>
              <w:sz w:val="36"/>
              <w:szCs w:val="36"/>
            </w:rPr>
            <w:t>Ders bilgiler:</w:t>
          </w:r>
          <w:r>
            <w:t xml:space="preserve"> </w:t>
          </w:r>
          <w:r w:rsidRPr="00987A9A">
            <w:rPr>
              <w:b/>
              <w:bCs/>
              <w:sz w:val="28"/>
              <w:szCs w:val="28"/>
            </w:rPr>
            <w:t>sistem analiz ve tasarım</w:t>
          </w:r>
        </w:p>
        <w:p w14:paraId="3B2E70CF" w14:textId="44A09515" w:rsidR="00061032" w:rsidRDefault="00987A9A">
          <w:pPr>
            <w:rPr>
              <w:color w:val="548DD4" w:themeColor="text2" w:themeTint="99"/>
              <w:sz w:val="36"/>
              <w:szCs w:val="36"/>
            </w:rPr>
          </w:pPr>
          <w:r w:rsidRPr="00987A9A">
            <w:rPr>
              <w:color w:val="548DD4" w:themeColor="text2" w:themeTint="99"/>
              <w:sz w:val="36"/>
              <w:szCs w:val="36"/>
            </w:rPr>
            <w:t>Grup uyel</w:t>
          </w:r>
          <w:r>
            <w:rPr>
              <w:color w:val="548DD4" w:themeColor="text2" w:themeTint="99"/>
              <w:sz w:val="36"/>
              <w:szCs w:val="36"/>
            </w:rPr>
            <w:t>e</w:t>
          </w:r>
          <w:r w:rsidRPr="00987A9A">
            <w:rPr>
              <w:color w:val="548DD4" w:themeColor="text2" w:themeTint="99"/>
              <w:sz w:val="36"/>
              <w:szCs w:val="36"/>
            </w:rPr>
            <w:t xml:space="preserve">ri : </w:t>
          </w:r>
        </w:p>
        <w:p w14:paraId="31E72488" w14:textId="77777777" w:rsidR="00987A9A" w:rsidRPr="00B070A6" w:rsidRDefault="00987A9A" w:rsidP="00987A9A">
          <w:pPr>
            <w:rPr>
              <w:rFonts w:ascii="Calibri" w:hAnsi="Calibri" w:cs="Calibri"/>
              <w:b/>
              <w:bCs/>
              <w:sz w:val="32"/>
              <w:szCs w:val="32"/>
            </w:rPr>
          </w:pPr>
          <w:r w:rsidRPr="00B070A6">
            <w:rPr>
              <w:rFonts w:ascii="Calibri" w:hAnsi="Calibri" w:cs="Calibri"/>
              <w:b/>
              <w:bCs/>
              <w:sz w:val="32"/>
              <w:szCs w:val="32"/>
            </w:rPr>
            <w:t>Aboubacari ouro bodi-2402131527</w:t>
          </w:r>
        </w:p>
        <w:p w14:paraId="0B7136D2" w14:textId="77777777" w:rsidR="00987A9A" w:rsidRPr="00B070A6" w:rsidRDefault="00987A9A" w:rsidP="00987A9A">
          <w:pPr>
            <w:rPr>
              <w:rFonts w:ascii="Calibri" w:hAnsi="Calibri" w:cs="Calibri"/>
              <w:b/>
              <w:bCs/>
              <w:sz w:val="32"/>
              <w:szCs w:val="32"/>
            </w:rPr>
          </w:pPr>
          <w:r w:rsidRPr="00B070A6">
            <w:rPr>
              <w:rFonts w:ascii="Calibri" w:hAnsi="Calibri" w:cs="Calibri"/>
              <w:b/>
              <w:bCs/>
              <w:sz w:val="32"/>
              <w:szCs w:val="32"/>
            </w:rPr>
            <w:t>Mahamat ali-2402131515</w:t>
          </w:r>
        </w:p>
        <w:p w14:paraId="1150DFB9" w14:textId="77777777" w:rsidR="00987A9A" w:rsidRPr="00B070A6" w:rsidRDefault="00987A9A" w:rsidP="00987A9A">
          <w:pPr>
            <w:rPr>
              <w:rFonts w:ascii="Calibri" w:hAnsi="Calibri" w:cs="Calibri"/>
              <w:b/>
              <w:bCs/>
              <w:sz w:val="32"/>
              <w:szCs w:val="32"/>
            </w:rPr>
          </w:pPr>
          <w:r w:rsidRPr="00B070A6">
            <w:rPr>
              <w:rFonts w:ascii="Calibri" w:hAnsi="Calibri" w:cs="Calibri"/>
              <w:b/>
              <w:bCs/>
              <w:sz w:val="32"/>
              <w:szCs w:val="32"/>
            </w:rPr>
            <w:t>Abakar doura adam-2402131520</w:t>
          </w:r>
        </w:p>
        <w:p w14:paraId="66A36FFB" w14:textId="77777777" w:rsidR="00987A9A" w:rsidRPr="00B070A6" w:rsidRDefault="00987A9A" w:rsidP="00987A9A">
          <w:pPr>
            <w:rPr>
              <w:rFonts w:ascii="Calibri" w:hAnsi="Calibri" w:cs="Calibri"/>
              <w:b/>
              <w:bCs/>
              <w:sz w:val="32"/>
              <w:szCs w:val="32"/>
            </w:rPr>
          </w:pPr>
          <w:r w:rsidRPr="00B070A6">
            <w:rPr>
              <w:rFonts w:ascii="Calibri" w:hAnsi="Calibri" w:cs="Calibri"/>
              <w:b/>
              <w:bCs/>
              <w:sz w:val="32"/>
              <w:szCs w:val="32"/>
            </w:rPr>
            <w:t>Ahmat fadoul issak-2402131531</w:t>
          </w:r>
        </w:p>
        <w:p w14:paraId="270BDDBB" w14:textId="77777777" w:rsidR="00987A9A" w:rsidRPr="00B070A6" w:rsidRDefault="00987A9A" w:rsidP="00987A9A">
          <w:pPr>
            <w:rPr>
              <w:rFonts w:ascii="Calibri" w:hAnsi="Calibri" w:cs="Calibri"/>
              <w:b/>
              <w:bCs/>
              <w:sz w:val="32"/>
              <w:szCs w:val="32"/>
            </w:rPr>
          </w:pPr>
          <w:r w:rsidRPr="00B070A6">
            <w:rPr>
              <w:rFonts w:ascii="Calibri" w:hAnsi="Calibri" w:cs="Calibri"/>
              <w:b/>
              <w:bCs/>
              <w:sz w:val="32"/>
              <w:szCs w:val="32"/>
            </w:rPr>
            <w:t>Yahya ali makame-2402131525</w:t>
          </w:r>
        </w:p>
        <w:p w14:paraId="6C261E85" w14:textId="5D8E8809" w:rsidR="00987A9A" w:rsidRPr="00987A9A" w:rsidRDefault="00987A9A">
          <w:pPr>
            <w:rPr>
              <w:color w:val="548DD4" w:themeColor="text2" w:themeTint="99"/>
              <w:sz w:val="36"/>
              <w:szCs w:val="36"/>
            </w:rPr>
          </w:pPr>
        </w:p>
      </w:sdtContent>
    </w:sdt>
    <w:p w14:paraId="4E945312" w14:textId="77777777" w:rsidR="00B90BB5" w:rsidRDefault="00B90BB5">
      <w:pPr>
        <w:pStyle w:val="KonuBal"/>
        <w:rPr>
          <w:rFonts w:ascii="Times New Roman" w:hAnsi="Times New Roman"/>
        </w:rPr>
      </w:pPr>
    </w:p>
    <w:p w14:paraId="361E84AD" w14:textId="77777777" w:rsidR="00987A9A" w:rsidRDefault="00987A9A" w:rsidP="00987A9A"/>
    <w:p w14:paraId="38F6FB89" w14:textId="77777777" w:rsidR="00987A9A" w:rsidRDefault="00987A9A" w:rsidP="00987A9A"/>
    <w:p w14:paraId="40186B87" w14:textId="77777777" w:rsidR="00987A9A" w:rsidRDefault="00987A9A" w:rsidP="00987A9A"/>
    <w:p w14:paraId="0C229020" w14:textId="77777777" w:rsidR="00987A9A" w:rsidRDefault="00987A9A" w:rsidP="00987A9A"/>
    <w:p w14:paraId="04F82747" w14:textId="77777777" w:rsidR="00987A9A" w:rsidRDefault="00987A9A" w:rsidP="00987A9A"/>
    <w:p w14:paraId="1BF57B92" w14:textId="77777777" w:rsidR="00987A9A" w:rsidRDefault="00987A9A" w:rsidP="00987A9A"/>
    <w:p w14:paraId="7E2E0CD8" w14:textId="77777777" w:rsidR="00987A9A" w:rsidRDefault="00987A9A" w:rsidP="00987A9A"/>
    <w:p w14:paraId="1D45F6FB" w14:textId="77777777" w:rsidR="00987A9A" w:rsidRDefault="00987A9A" w:rsidP="00987A9A"/>
    <w:p w14:paraId="590D69FE" w14:textId="41ABDA3F" w:rsidR="00987A9A" w:rsidRDefault="00987A9A" w:rsidP="00987A9A"/>
    <w:p w14:paraId="1F4A439B" w14:textId="6B63B7F4" w:rsidR="00987A9A" w:rsidRPr="00987A9A" w:rsidRDefault="00987A9A" w:rsidP="00987A9A">
      <w:pPr>
        <w:rPr>
          <w:color w:val="548DD4" w:themeColor="text2" w:themeTint="99"/>
          <w:szCs w:val="24"/>
        </w:rPr>
      </w:pPr>
      <w:r w:rsidRPr="00987A9A">
        <w:rPr>
          <w:color w:val="548DD4" w:themeColor="text2" w:themeTint="99"/>
          <w:sz w:val="36"/>
          <w:szCs w:val="36"/>
        </w:rPr>
        <w:t>Teslim tarihi:</w:t>
      </w:r>
      <w:r>
        <w:rPr>
          <w:color w:val="548DD4" w:themeColor="text2" w:themeTint="99"/>
          <w:sz w:val="36"/>
          <w:szCs w:val="36"/>
        </w:rPr>
        <w:t xml:space="preserve"> </w:t>
      </w:r>
      <w:r w:rsidR="00DA1AE7">
        <w:rPr>
          <w:color w:val="548DD4" w:themeColor="text2" w:themeTint="99"/>
          <w:sz w:val="36"/>
          <w:szCs w:val="36"/>
        </w:rPr>
        <w:t>11/01/2026</w:t>
      </w:r>
    </w:p>
    <w:p w14:paraId="3A7F76E8" w14:textId="77777777" w:rsidR="00987A9A" w:rsidRPr="00987A9A" w:rsidRDefault="00987A9A" w:rsidP="00987A9A"/>
    <w:p w14:paraId="3BD8F812" w14:textId="046C6CBD" w:rsidR="00966DBE" w:rsidRDefault="00000000">
      <w:pPr>
        <w:pStyle w:val="KonuBal"/>
      </w:pPr>
      <w:r>
        <w:rPr>
          <w:rFonts w:ascii="Times New Roman" w:hAnsi="Times New Roman"/>
        </w:rPr>
        <w:t>ÖĞRENCİ PROJE PAYLAŞIM WEB SİTESİ</w:t>
      </w:r>
      <w:r>
        <w:rPr>
          <w:rFonts w:ascii="Times New Roman" w:hAnsi="Times New Roman"/>
        </w:rPr>
        <w:br/>
        <w:t>BİTİRME PROJESİ FİNAL RAPORU</w:t>
      </w:r>
    </w:p>
    <w:p w14:paraId="0DB1AA9A" w14:textId="77777777" w:rsidR="00966DBE" w:rsidRDefault="00000000">
      <w:pPr>
        <w:spacing w:after="240" w:line="360" w:lineRule="auto"/>
      </w:pPr>
      <w:r>
        <w:t>Bu rapor, lisans düzeyinde geliştirilen ve aktif olarak çalışan Öğrenci Proje Paylaşım Web Sitesi bitirme projesinin nihai raporudur. Proje kapsamında tam fonksiyonlu bir web sitesi geliştirilmiştir.</w:t>
      </w:r>
    </w:p>
    <w:p w14:paraId="73EA842C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1. GİRİŞ</w:t>
      </w:r>
    </w:p>
    <w:p w14:paraId="06DD8EF6" w14:textId="77777777" w:rsidR="00966DBE" w:rsidRDefault="00000000">
      <w:pPr>
        <w:spacing w:after="240" w:line="360" w:lineRule="auto"/>
      </w:pPr>
      <w:r>
        <w:t>Üniversite öğrencileri birçok akademik ve teknik proje üretmektedir. Ancak bu projelerin düzenli ve merkezi bir platformda paylaşılması konusunda eksiklikler bulunmaktadır. Bu proje bu ihtiyacı gidermek amacıyla geliştirilmiştir.</w:t>
      </w:r>
    </w:p>
    <w:p w14:paraId="7CC23A52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2. PROJENİN AMACI</w:t>
      </w:r>
    </w:p>
    <w:p w14:paraId="42445C84" w14:textId="77777777" w:rsidR="00966DBE" w:rsidRDefault="00000000">
      <w:pPr>
        <w:spacing w:after="240" w:line="360" w:lineRule="auto"/>
      </w:pPr>
      <w:r>
        <w:t>Projenin temel amacı, öğrencilerin projelerini paylaşabilecekleri, yönetebilecekleri ve sergileyebilecekleri bir web platformu oluşturmaktır. Sistem tamamen çalışır durumdadır.</w:t>
      </w:r>
    </w:p>
    <w:p w14:paraId="539E1030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3. PROJENİN KAPSAMI</w:t>
      </w:r>
    </w:p>
    <w:p w14:paraId="71DFF247" w14:textId="77777777" w:rsidR="00966DBE" w:rsidRDefault="00000000">
      <w:pPr>
        <w:spacing w:after="240" w:line="360" w:lineRule="auto"/>
      </w:pPr>
      <w:r>
        <w:t>Kullanıcı kayıt/giriş, proje ekleme, düzenleme, silme ve görüntüleme fonksiyonları kapsam dahilindedir.</w:t>
      </w:r>
    </w:p>
    <w:p w14:paraId="76097FB0" w14:textId="391B23D0" w:rsidR="006A6A2B" w:rsidRPr="00B070A6" w:rsidRDefault="006A6A2B" w:rsidP="006A6A2B">
      <w:pPr>
        <w:rPr>
          <w:b/>
          <w:bCs/>
          <w:color w:val="548DD4" w:themeColor="text2" w:themeTint="99"/>
          <w:sz w:val="28"/>
          <w:szCs w:val="28"/>
        </w:rPr>
      </w:pPr>
      <w:r w:rsidRPr="00B070A6">
        <w:rPr>
          <w:b/>
          <w:bCs/>
          <w:color w:val="548DD4" w:themeColor="text2" w:themeTint="99"/>
          <w:sz w:val="28"/>
          <w:szCs w:val="28"/>
        </w:rPr>
        <w:t xml:space="preserve">        1. Kullan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  <w:r w:rsidRPr="00B070A6">
        <w:rPr>
          <w:b/>
          <w:bCs/>
          <w:color w:val="548DD4" w:themeColor="text2" w:themeTint="99"/>
          <w:sz w:val="28"/>
          <w:szCs w:val="28"/>
        </w:rPr>
        <w:t>c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  <w:r w:rsidRPr="00B070A6">
        <w:rPr>
          <w:b/>
          <w:bCs/>
          <w:color w:val="548DD4" w:themeColor="text2" w:themeTint="99"/>
          <w:sz w:val="28"/>
          <w:szCs w:val="28"/>
        </w:rPr>
        <w:t xml:space="preserve"> Kay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  <w:r w:rsidRPr="00B070A6">
        <w:rPr>
          <w:b/>
          <w:bCs/>
          <w:color w:val="548DD4" w:themeColor="text2" w:themeTint="99"/>
          <w:sz w:val="28"/>
          <w:szCs w:val="28"/>
        </w:rPr>
        <w:t>t ve Giri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ş</w:t>
      </w:r>
      <w:r w:rsidRPr="00B070A6">
        <w:rPr>
          <w:b/>
          <w:bCs/>
          <w:color w:val="548DD4" w:themeColor="text2" w:themeTint="99"/>
          <w:sz w:val="28"/>
          <w:szCs w:val="28"/>
        </w:rPr>
        <w:t xml:space="preserve"> Sistemi </w:t>
      </w:r>
    </w:p>
    <w:p w14:paraId="65746F0F" w14:textId="4B9A5F50" w:rsidR="006A6A2B" w:rsidRPr="00EE44D5" w:rsidRDefault="006A6A2B" w:rsidP="006A6A2B">
      <w:r>
        <w:t xml:space="preserve">               </w:t>
      </w:r>
      <w:r w:rsidRPr="00EE44D5">
        <w:t>- Ö</w:t>
      </w:r>
      <w:r w:rsidRPr="00EE44D5">
        <w:rPr>
          <w:rFonts w:ascii="Calibri" w:hAnsi="Calibri" w:cs="Calibri"/>
        </w:rPr>
        <w:t>ğ</w:t>
      </w:r>
      <w:r w:rsidRPr="00EE44D5">
        <w:t>renciler e-posta ile hesap olu</w:t>
      </w:r>
      <w:r w:rsidRPr="00EE44D5">
        <w:rPr>
          <w:rFonts w:ascii="Calibri" w:hAnsi="Calibri" w:cs="Calibri"/>
        </w:rPr>
        <w:t>ş</w:t>
      </w:r>
      <w:r w:rsidRPr="00EE44D5">
        <w:t>turabilmeli.</w:t>
      </w:r>
    </w:p>
    <w:p w14:paraId="3ED5707C" w14:textId="5E5104C9" w:rsidR="006A6A2B" w:rsidRPr="00EE44D5" w:rsidRDefault="006A6A2B" w:rsidP="006A6A2B">
      <w:r>
        <w:t xml:space="preserve">             </w:t>
      </w:r>
      <w:r w:rsidRPr="00EE44D5">
        <w:t xml:space="preserve">- </w:t>
      </w:r>
      <w:r w:rsidRPr="00EE44D5">
        <w:rPr>
          <w:rFonts w:ascii="Calibri" w:hAnsi="Calibri" w:cs="Calibri"/>
        </w:rPr>
        <w:t>Ş</w:t>
      </w:r>
      <w:r w:rsidRPr="00EE44D5">
        <w:t>ifre s</w:t>
      </w:r>
      <w:r w:rsidRPr="00EE44D5">
        <w:rPr>
          <w:rFonts w:ascii="Calibri" w:hAnsi="Calibri" w:cs="Calibri"/>
        </w:rPr>
        <w:t>ı</w:t>
      </w:r>
      <w:r w:rsidRPr="00EE44D5">
        <w:t>f</w:t>
      </w:r>
      <w:r w:rsidRPr="00EE44D5">
        <w:rPr>
          <w:rFonts w:ascii="Calibri" w:hAnsi="Calibri" w:cs="Calibri"/>
        </w:rPr>
        <w:t>ı</w:t>
      </w:r>
      <w:r w:rsidRPr="00EE44D5">
        <w:t xml:space="preserve">rlama </w:t>
      </w:r>
      <w:r w:rsidRPr="00EE44D5">
        <w:rPr>
          <w:rFonts w:ascii="Aptos" w:hAnsi="Aptos" w:cs="Aptos"/>
        </w:rPr>
        <w:t>ö</w:t>
      </w:r>
      <w:r w:rsidRPr="00EE44D5">
        <w:t>zelli</w:t>
      </w:r>
      <w:r w:rsidRPr="00EE44D5">
        <w:rPr>
          <w:rFonts w:ascii="Calibri" w:hAnsi="Calibri" w:cs="Calibri"/>
        </w:rPr>
        <w:t>ğ</w:t>
      </w:r>
      <w:r w:rsidRPr="00EE44D5">
        <w:t>i olmal</w:t>
      </w:r>
      <w:r w:rsidRPr="00EE44D5">
        <w:rPr>
          <w:rFonts w:ascii="Calibri" w:hAnsi="Calibri" w:cs="Calibri"/>
        </w:rPr>
        <w:t>ı</w:t>
      </w:r>
      <w:r w:rsidRPr="00EE44D5">
        <w:t>.</w:t>
      </w:r>
    </w:p>
    <w:p w14:paraId="1D491D51" w14:textId="3F0B82A6" w:rsidR="006A6A2B" w:rsidRDefault="006A6A2B" w:rsidP="006A6A2B">
      <w:r>
        <w:t xml:space="preserve">            </w:t>
      </w:r>
      <w:r w:rsidRPr="00EE44D5">
        <w:t>- Giri</w:t>
      </w:r>
      <w:r w:rsidRPr="00EE44D5">
        <w:rPr>
          <w:rFonts w:ascii="Calibri" w:hAnsi="Calibri" w:cs="Calibri"/>
        </w:rPr>
        <w:t>ş</w:t>
      </w:r>
      <w:r w:rsidRPr="00EE44D5">
        <w:t xml:space="preserve"> yapan kullan</w:t>
      </w:r>
      <w:r w:rsidRPr="00EE44D5">
        <w:rPr>
          <w:rFonts w:ascii="Calibri" w:hAnsi="Calibri" w:cs="Calibri"/>
        </w:rPr>
        <w:t>ı</w:t>
      </w:r>
      <w:r w:rsidRPr="00EE44D5">
        <w:t>c</w:t>
      </w:r>
      <w:r w:rsidRPr="00EE44D5">
        <w:rPr>
          <w:rFonts w:ascii="Calibri" w:hAnsi="Calibri" w:cs="Calibri"/>
        </w:rPr>
        <w:t>ı</w:t>
      </w:r>
      <w:r w:rsidRPr="00EE44D5">
        <w:t>lar kendi profil sayfalar</w:t>
      </w:r>
      <w:r w:rsidRPr="00EE44D5">
        <w:rPr>
          <w:rFonts w:ascii="Calibri" w:hAnsi="Calibri" w:cs="Calibri"/>
        </w:rPr>
        <w:t>ı</w:t>
      </w:r>
      <w:r w:rsidRPr="00EE44D5">
        <w:t>na y</w:t>
      </w:r>
      <w:r w:rsidRPr="00EE44D5">
        <w:rPr>
          <w:rFonts w:ascii="Aptos" w:hAnsi="Aptos" w:cs="Aptos"/>
        </w:rPr>
        <w:t>ö</w:t>
      </w:r>
      <w:r w:rsidRPr="00EE44D5">
        <w:t>nlendirilmeli.</w:t>
      </w:r>
    </w:p>
    <w:p w14:paraId="0659D5B4" w14:textId="77777777" w:rsidR="00B070A6" w:rsidRDefault="00B070A6" w:rsidP="006A6A2B"/>
    <w:p w14:paraId="77A567DF" w14:textId="662E4591" w:rsidR="00B070A6" w:rsidRDefault="004D1BE4" w:rsidP="006A6A2B">
      <w:r w:rsidRPr="004D1BE4">
        <w:rPr>
          <w:noProof/>
        </w:rPr>
        <w:lastRenderedPageBreak/>
        <w:drawing>
          <wp:inline distT="0" distB="0" distL="0" distR="0" wp14:anchorId="7F75E648" wp14:editId="3780C9C1">
            <wp:extent cx="5486400" cy="2912745"/>
            <wp:effectExtent l="0" t="0" r="0" b="1905"/>
            <wp:docPr id="19678722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2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C49" w14:textId="77777777" w:rsidR="00B070A6" w:rsidRDefault="00B070A6" w:rsidP="006A6A2B"/>
    <w:p w14:paraId="103F6568" w14:textId="601379A3" w:rsidR="006A6A2B" w:rsidRPr="00EE44D5" w:rsidRDefault="006A6A2B" w:rsidP="006A6A2B">
      <w:pPr>
        <w:rPr>
          <w:b/>
          <w:bCs/>
          <w:sz w:val="28"/>
          <w:szCs w:val="28"/>
        </w:rPr>
      </w:pPr>
      <w:r>
        <w:t xml:space="preserve">      </w:t>
      </w:r>
      <w:r w:rsidR="004D1BE4">
        <w:t xml:space="preserve">   </w:t>
      </w:r>
      <w:r w:rsidRPr="00B070A6">
        <w:rPr>
          <w:b/>
          <w:bCs/>
          <w:color w:val="548DD4" w:themeColor="text2" w:themeTint="99"/>
          <w:sz w:val="28"/>
          <w:szCs w:val="28"/>
        </w:rPr>
        <w:t>2. Proje Yükleme Modülü</w:t>
      </w:r>
    </w:p>
    <w:p w14:paraId="6B21F6F5" w14:textId="6C798044" w:rsidR="006A6A2B" w:rsidRPr="00EE44D5" w:rsidRDefault="006A6A2B" w:rsidP="006A6A2B">
      <w:r>
        <w:t xml:space="preserve">          </w:t>
      </w:r>
      <w:r w:rsidRPr="00EE44D5">
        <w:t>- Ö</w:t>
      </w:r>
      <w:r w:rsidRPr="00EE44D5">
        <w:rPr>
          <w:rFonts w:ascii="Calibri" w:hAnsi="Calibri" w:cs="Calibri"/>
        </w:rPr>
        <w:t>ğ</w:t>
      </w:r>
      <w:r w:rsidRPr="00EE44D5">
        <w:t>renciler PDF, g</w:t>
      </w:r>
      <w:r w:rsidRPr="00EE44D5">
        <w:rPr>
          <w:rFonts w:ascii="Aptos" w:hAnsi="Aptos" w:cs="Aptos"/>
        </w:rPr>
        <w:t>ö</w:t>
      </w:r>
      <w:r w:rsidRPr="00EE44D5">
        <w:t>rsel veya kod dosyalar</w:t>
      </w:r>
      <w:r w:rsidRPr="00EE44D5">
        <w:rPr>
          <w:rFonts w:ascii="Calibri" w:hAnsi="Calibri" w:cs="Calibri"/>
        </w:rPr>
        <w:t>ı</w:t>
      </w:r>
      <w:r w:rsidRPr="00EE44D5">
        <w:t>n</w:t>
      </w:r>
      <w:r w:rsidRPr="00EE44D5">
        <w:rPr>
          <w:rFonts w:ascii="Calibri" w:hAnsi="Calibri" w:cs="Calibri"/>
        </w:rPr>
        <w:t>ı</w:t>
      </w:r>
      <w:r w:rsidRPr="00EE44D5">
        <w:t xml:space="preserve"> y</w:t>
      </w:r>
      <w:r w:rsidRPr="00EE44D5">
        <w:rPr>
          <w:rFonts w:ascii="Aptos" w:hAnsi="Aptos" w:cs="Aptos"/>
        </w:rPr>
        <w:t>ü</w:t>
      </w:r>
      <w:r w:rsidRPr="00EE44D5">
        <w:t>kleyebilmeli.</w:t>
      </w:r>
    </w:p>
    <w:p w14:paraId="110C0D58" w14:textId="227D4EC6" w:rsidR="006A6A2B" w:rsidRPr="00EE44D5" w:rsidRDefault="006A6A2B" w:rsidP="006A6A2B">
      <w:r>
        <w:t xml:space="preserve">          </w:t>
      </w:r>
      <w:r w:rsidRPr="00EE44D5">
        <w:t>- Projeye ba</w:t>
      </w:r>
      <w:r w:rsidRPr="00EE44D5">
        <w:rPr>
          <w:rFonts w:ascii="Calibri" w:hAnsi="Calibri" w:cs="Calibri"/>
        </w:rPr>
        <w:t>ş</w:t>
      </w:r>
      <w:r w:rsidRPr="00EE44D5">
        <w:t>l</w:t>
      </w:r>
      <w:r w:rsidRPr="00EE44D5">
        <w:rPr>
          <w:rFonts w:ascii="Calibri" w:hAnsi="Calibri" w:cs="Calibri"/>
        </w:rPr>
        <w:t>ı</w:t>
      </w:r>
      <w:r w:rsidRPr="00EE44D5">
        <w:t>k, a</w:t>
      </w:r>
      <w:r w:rsidRPr="00EE44D5">
        <w:rPr>
          <w:rFonts w:ascii="Aptos" w:hAnsi="Aptos" w:cs="Aptos"/>
        </w:rPr>
        <w:t>ç</w:t>
      </w:r>
      <w:r w:rsidRPr="00EE44D5">
        <w:rPr>
          <w:rFonts w:ascii="Calibri" w:hAnsi="Calibri" w:cs="Calibri"/>
        </w:rPr>
        <w:t>ı</w:t>
      </w:r>
      <w:r w:rsidRPr="00EE44D5">
        <w:t>klama, kategori eklenebilmeli.</w:t>
      </w:r>
    </w:p>
    <w:p w14:paraId="166891A8" w14:textId="46AFBAE9" w:rsidR="006A6A2B" w:rsidRDefault="006A6A2B" w:rsidP="006A6A2B">
      <w:pPr>
        <w:rPr>
          <w:noProof/>
        </w:rPr>
      </w:pPr>
      <w:r>
        <w:t xml:space="preserve">           </w:t>
      </w:r>
      <w:r w:rsidRPr="00EE44D5">
        <w:t>Proje durumu: Taslak / Yay</w:t>
      </w:r>
      <w:r w:rsidRPr="00EE44D5">
        <w:rPr>
          <w:rFonts w:ascii="Calibri" w:hAnsi="Calibri" w:cs="Calibri"/>
        </w:rPr>
        <w:t>ı</w:t>
      </w:r>
      <w:r w:rsidRPr="00EE44D5">
        <w:t>nda.</w:t>
      </w:r>
      <w:r w:rsidRPr="00B851E8">
        <w:rPr>
          <w:noProof/>
        </w:rPr>
        <w:t xml:space="preserve"> </w:t>
      </w:r>
    </w:p>
    <w:p w14:paraId="7BD891FA" w14:textId="77777777" w:rsidR="004D1BE4" w:rsidRDefault="004D1BE4" w:rsidP="006A6A2B">
      <w:pPr>
        <w:rPr>
          <w:noProof/>
        </w:rPr>
      </w:pPr>
    </w:p>
    <w:p w14:paraId="48C7D011" w14:textId="3AF2E718" w:rsidR="004D1BE4" w:rsidRDefault="004D1BE4" w:rsidP="006A6A2B">
      <w:pPr>
        <w:rPr>
          <w:noProof/>
        </w:rPr>
      </w:pPr>
      <w:r w:rsidRPr="004D1BE4">
        <w:rPr>
          <w:noProof/>
        </w:rPr>
        <w:drawing>
          <wp:inline distT="0" distB="0" distL="0" distR="0" wp14:anchorId="13984C1A" wp14:editId="6741910F">
            <wp:extent cx="5486400" cy="2741930"/>
            <wp:effectExtent l="0" t="0" r="0" b="1270"/>
            <wp:docPr id="12814927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2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DC94" w14:textId="77777777" w:rsidR="004D1BE4" w:rsidRDefault="004D1BE4" w:rsidP="006A6A2B">
      <w:pPr>
        <w:rPr>
          <w:noProof/>
        </w:rPr>
      </w:pPr>
    </w:p>
    <w:p w14:paraId="58A87136" w14:textId="63CF13A2" w:rsidR="006A6A2B" w:rsidRPr="00B070A6" w:rsidRDefault="006A6A2B" w:rsidP="006A6A2B">
      <w:pPr>
        <w:rPr>
          <w:b/>
          <w:bCs/>
          <w:color w:val="548DD4" w:themeColor="text2" w:themeTint="99"/>
          <w:sz w:val="28"/>
          <w:szCs w:val="28"/>
        </w:rPr>
      </w:pPr>
      <w:r w:rsidRPr="00B070A6">
        <w:rPr>
          <w:color w:val="548DD4" w:themeColor="text2" w:themeTint="99"/>
        </w:rPr>
        <w:lastRenderedPageBreak/>
        <w:t xml:space="preserve">       </w:t>
      </w:r>
      <w:r w:rsidR="004D1BE4">
        <w:rPr>
          <w:color w:val="548DD4" w:themeColor="text2" w:themeTint="99"/>
        </w:rPr>
        <w:t xml:space="preserve">  </w:t>
      </w:r>
      <w:r w:rsidRPr="00B070A6">
        <w:rPr>
          <w:b/>
          <w:bCs/>
          <w:color w:val="548DD4" w:themeColor="text2" w:themeTint="99"/>
          <w:sz w:val="28"/>
          <w:szCs w:val="28"/>
        </w:rPr>
        <w:t>3. Proje Detay Sayfas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</w:p>
    <w:p w14:paraId="510C1515" w14:textId="77AD22A8" w:rsidR="006A6A2B" w:rsidRPr="00EE44D5" w:rsidRDefault="006A6A2B" w:rsidP="006A6A2B">
      <w:r>
        <w:t xml:space="preserve">            </w:t>
      </w:r>
      <w:r w:rsidRPr="00EE44D5">
        <w:t>- Projenin aç</w:t>
      </w:r>
      <w:r w:rsidRPr="00EE44D5">
        <w:rPr>
          <w:rFonts w:ascii="Calibri" w:hAnsi="Calibri" w:cs="Calibri"/>
        </w:rPr>
        <w:t>ı</w:t>
      </w:r>
      <w:r w:rsidRPr="00EE44D5">
        <w:t>klamas</w:t>
      </w:r>
      <w:r w:rsidRPr="00EE44D5">
        <w:rPr>
          <w:rFonts w:ascii="Calibri" w:hAnsi="Calibri" w:cs="Calibri"/>
        </w:rPr>
        <w:t>ı</w:t>
      </w:r>
      <w:r w:rsidRPr="00EE44D5">
        <w:t>, g</w:t>
      </w:r>
      <w:r w:rsidRPr="00EE44D5">
        <w:rPr>
          <w:rFonts w:ascii="Aptos" w:hAnsi="Aptos" w:cs="Aptos"/>
        </w:rPr>
        <w:t>ö</w:t>
      </w:r>
      <w:r w:rsidRPr="00EE44D5">
        <w:t>rselleri ve dosya linkleri g</w:t>
      </w:r>
      <w:r w:rsidRPr="00EE44D5">
        <w:rPr>
          <w:rFonts w:ascii="Aptos" w:hAnsi="Aptos" w:cs="Aptos"/>
        </w:rPr>
        <w:t>ö</w:t>
      </w:r>
      <w:r w:rsidRPr="00EE44D5">
        <w:t>r</w:t>
      </w:r>
      <w:r w:rsidRPr="00EE44D5">
        <w:rPr>
          <w:rFonts w:ascii="Aptos" w:hAnsi="Aptos" w:cs="Aptos"/>
        </w:rPr>
        <w:t>ü</w:t>
      </w:r>
      <w:r w:rsidRPr="00EE44D5">
        <w:t>nt</w:t>
      </w:r>
      <w:r w:rsidRPr="00EE44D5">
        <w:rPr>
          <w:rFonts w:ascii="Aptos" w:hAnsi="Aptos" w:cs="Aptos"/>
        </w:rPr>
        <w:t>ü</w:t>
      </w:r>
      <w:r w:rsidRPr="00EE44D5">
        <w:t>lenmeli.</w:t>
      </w:r>
    </w:p>
    <w:p w14:paraId="5791B91E" w14:textId="292CF47E" w:rsidR="006A6A2B" w:rsidRPr="00EE44D5" w:rsidRDefault="006A6A2B" w:rsidP="006A6A2B">
      <w:r>
        <w:t xml:space="preserve">            </w:t>
      </w:r>
      <w:r w:rsidRPr="00EE44D5">
        <w:t>- Proje sahibi hakk</w:t>
      </w:r>
      <w:r w:rsidRPr="00EE44D5">
        <w:rPr>
          <w:rFonts w:ascii="Calibri" w:hAnsi="Calibri" w:cs="Calibri"/>
        </w:rPr>
        <w:t>ı</w:t>
      </w:r>
      <w:r w:rsidRPr="00EE44D5">
        <w:t>nda temel bilgiler g</w:t>
      </w:r>
      <w:r w:rsidRPr="00EE44D5">
        <w:rPr>
          <w:rFonts w:ascii="Aptos" w:hAnsi="Aptos" w:cs="Aptos"/>
        </w:rPr>
        <w:t>ö</w:t>
      </w:r>
      <w:r w:rsidRPr="00EE44D5">
        <w:t>sterilmeli.</w:t>
      </w:r>
    </w:p>
    <w:p w14:paraId="0C77A2B9" w14:textId="2DC6DBD6" w:rsidR="006A6A2B" w:rsidRPr="00EE44D5" w:rsidRDefault="006A6A2B" w:rsidP="006A6A2B">
      <w:r>
        <w:t xml:space="preserve">            </w:t>
      </w:r>
      <w:r w:rsidRPr="00EE44D5">
        <w:t>- Be</w:t>
      </w:r>
      <w:r w:rsidRPr="00EE44D5">
        <w:rPr>
          <w:rFonts w:ascii="Calibri" w:hAnsi="Calibri" w:cs="Calibri"/>
        </w:rPr>
        <w:t>ğ</w:t>
      </w:r>
      <w:r w:rsidRPr="00EE44D5">
        <w:t>eni veya yorum sistemi iste</w:t>
      </w:r>
      <w:r w:rsidRPr="00EE44D5">
        <w:rPr>
          <w:rFonts w:ascii="Calibri" w:hAnsi="Calibri" w:cs="Calibri"/>
        </w:rPr>
        <w:t>ğ</w:t>
      </w:r>
      <w:r w:rsidRPr="00EE44D5">
        <w:t>e ba</w:t>
      </w:r>
      <w:r w:rsidRPr="00EE44D5">
        <w:rPr>
          <w:rFonts w:ascii="Calibri" w:hAnsi="Calibri" w:cs="Calibri"/>
        </w:rPr>
        <w:t>ğ</w:t>
      </w:r>
      <w:r w:rsidRPr="00EE44D5">
        <w:t>l</w:t>
      </w:r>
      <w:r w:rsidRPr="00EE44D5">
        <w:rPr>
          <w:rFonts w:ascii="Calibri" w:hAnsi="Calibri" w:cs="Calibri"/>
        </w:rPr>
        <w:t>ı</w:t>
      </w:r>
      <w:r w:rsidRPr="00EE44D5">
        <w:t xml:space="preserve"> olabilir.</w:t>
      </w:r>
    </w:p>
    <w:p w14:paraId="64AA391E" w14:textId="29BF423D" w:rsidR="006A6A2B" w:rsidRDefault="006A6A2B" w:rsidP="006A6A2B">
      <w:pPr>
        <w:rPr>
          <w:rFonts w:ascii="Calibri" w:hAnsi="Calibri" w:cs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B070A6" w:rsidRPr="00B070A6">
        <w:rPr>
          <w:b/>
          <w:bCs/>
          <w:color w:val="548DD4" w:themeColor="text2" w:themeTint="99"/>
          <w:sz w:val="28"/>
          <w:szCs w:val="28"/>
        </w:rPr>
        <w:t>4</w:t>
      </w:r>
      <w:r w:rsidRPr="00B070A6">
        <w:rPr>
          <w:b/>
          <w:bCs/>
          <w:color w:val="548DD4" w:themeColor="text2" w:themeTint="99"/>
          <w:sz w:val="28"/>
          <w:szCs w:val="28"/>
        </w:rPr>
        <w:t>. Kullan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  <w:r w:rsidRPr="00B070A6">
        <w:rPr>
          <w:b/>
          <w:bCs/>
          <w:color w:val="548DD4" w:themeColor="text2" w:themeTint="99"/>
          <w:sz w:val="28"/>
          <w:szCs w:val="28"/>
        </w:rPr>
        <w:t>c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  <w:r w:rsidRPr="00B070A6">
        <w:rPr>
          <w:b/>
          <w:bCs/>
          <w:color w:val="548DD4" w:themeColor="text2" w:themeTint="99"/>
          <w:sz w:val="28"/>
          <w:szCs w:val="28"/>
        </w:rPr>
        <w:t xml:space="preserve"> Profil Sayfas</w:t>
      </w:r>
      <w:r w:rsidRPr="00B070A6">
        <w:rPr>
          <w:rFonts w:ascii="Calibri" w:hAnsi="Calibri" w:cs="Calibri"/>
          <w:b/>
          <w:bCs/>
          <w:color w:val="548DD4" w:themeColor="text2" w:themeTint="99"/>
          <w:sz w:val="28"/>
          <w:szCs w:val="28"/>
        </w:rPr>
        <w:t>ı</w:t>
      </w:r>
    </w:p>
    <w:p w14:paraId="42C9A9B5" w14:textId="350B8777" w:rsidR="006A6A2B" w:rsidRPr="00EE44D5" w:rsidRDefault="006A6A2B" w:rsidP="006A6A2B">
      <w:r>
        <w:rPr>
          <w:rFonts w:ascii="Calibri" w:hAnsi="Calibri" w:cs="Calibri"/>
          <w:b/>
          <w:bCs/>
          <w:sz w:val="28"/>
          <w:szCs w:val="28"/>
        </w:rPr>
        <w:t xml:space="preserve">          </w:t>
      </w:r>
      <w:r w:rsidRPr="00EE44D5">
        <w:t>- Ö</w:t>
      </w:r>
      <w:r w:rsidRPr="00EE44D5">
        <w:rPr>
          <w:rFonts w:ascii="Calibri" w:hAnsi="Calibri" w:cs="Calibri"/>
        </w:rPr>
        <w:t>ğ</w:t>
      </w:r>
      <w:r w:rsidRPr="00EE44D5">
        <w:t>rencinin foto</w:t>
      </w:r>
      <w:r w:rsidRPr="00EE44D5">
        <w:rPr>
          <w:rFonts w:ascii="Calibri" w:hAnsi="Calibri" w:cs="Calibri"/>
        </w:rPr>
        <w:t>ğ</w:t>
      </w:r>
      <w:r w:rsidRPr="00EE44D5">
        <w:t>raf</w:t>
      </w:r>
      <w:r w:rsidRPr="00EE44D5">
        <w:rPr>
          <w:rFonts w:ascii="Calibri" w:hAnsi="Calibri" w:cs="Calibri"/>
        </w:rPr>
        <w:t>ı</w:t>
      </w:r>
      <w:r w:rsidRPr="00EE44D5">
        <w:t>, b</w:t>
      </w:r>
      <w:r w:rsidRPr="00EE44D5">
        <w:rPr>
          <w:rFonts w:ascii="Aptos" w:hAnsi="Aptos" w:cs="Aptos"/>
        </w:rPr>
        <w:t>ö</w:t>
      </w:r>
      <w:r w:rsidRPr="00EE44D5">
        <w:t>l</w:t>
      </w:r>
      <w:r w:rsidRPr="00EE44D5">
        <w:rPr>
          <w:rFonts w:ascii="Aptos" w:hAnsi="Aptos" w:cs="Aptos"/>
        </w:rPr>
        <w:t>ü</w:t>
      </w:r>
      <w:r w:rsidRPr="00EE44D5">
        <w:t>m bilgisi, s</w:t>
      </w:r>
      <w:r w:rsidRPr="00EE44D5">
        <w:rPr>
          <w:rFonts w:ascii="Calibri" w:hAnsi="Calibri" w:cs="Calibri"/>
        </w:rPr>
        <w:t>ı</w:t>
      </w:r>
      <w:r w:rsidRPr="00EE44D5">
        <w:t>n</w:t>
      </w:r>
      <w:r w:rsidRPr="00EE44D5">
        <w:rPr>
          <w:rFonts w:ascii="Calibri" w:hAnsi="Calibri" w:cs="Calibri"/>
        </w:rPr>
        <w:t>ı</w:t>
      </w:r>
      <w:r w:rsidRPr="00EE44D5">
        <w:t>f</w:t>
      </w:r>
      <w:r w:rsidRPr="00EE44D5">
        <w:rPr>
          <w:rFonts w:ascii="Calibri" w:hAnsi="Calibri" w:cs="Calibri"/>
        </w:rPr>
        <w:t>ı</w:t>
      </w:r>
      <w:r w:rsidRPr="00EE44D5">
        <w:t xml:space="preserve"> g</w:t>
      </w:r>
      <w:r w:rsidRPr="00EE44D5">
        <w:rPr>
          <w:rFonts w:ascii="Aptos" w:hAnsi="Aptos" w:cs="Aptos"/>
        </w:rPr>
        <w:t>ö</w:t>
      </w:r>
      <w:r w:rsidRPr="00EE44D5">
        <w:t>r</w:t>
      </w:r>
      <w:r w:rsidRPr="00EE44D5">
        <w:rPr>
          <w:rFonts w:ascii="Aptos" w:hAnsi="Aptos" w:cs="Aptos"/>
        </w:rPr>
        <w:t>ü</w:t>
      </w:r>
      <w:r w:rsidRPr="00EE44D5">
        <w:t>nt</w:t>
      </w:r>
      <w:r w:rsidRPr="00EE44D5">
        <w:rPr>
          <w:rFonts w:ascii="Aptos" w:hAnsi="Aptos" w:cs="Aptos"/>
        </w:rPr>
        <w:t>ü</w:t>
      </w:r>
      <w:r w:rsidRPr="00EE44D5">
        <w:t>lenmeli.</w:t>
      </w:r>
    </w:p>
    <w:p w14:paraId="4D805BD2" w14:textId="788A6390" w:rsidR="006A6A2B" w:rsidRPr="00EE44D5" w:rsidRDefault="006A6A2B" w:rsidP="006A6A2B">
      <w:r>
        <w:t xml:space="preserve">          </w:t>
      </w:r>
      <w:r w:rsidRPr="00EE44D5">
        <w:t>- Kullan</w:t>
      </w:r>
      <w:r w:rsidRPr="00EE44D5">
        <w:rPr>
          <w:rFonts w:ascii="Calibri" w:hAnsi="Calibri" w:cs="Calibri"/>
        </w:rPr>
        <w:t>ı</w:t>
      </w:r>
      <w:r w:rsidRPr="00EE44D5">
        <w:t>c</w:t>
      </w:r>
      <w:r w:rsidRPr="00EE44D5">
        <w:rPr>
          <w:rFonts w:ascii="Calibri" w:hAnsi="Calibri" w:cs="Calibri"/>
        </w:rPr>
        <w:t>ı</w:t>
      </w:r>
      <w:r w:rsidRPr="00EE44D5">
        <w:t>n</w:t>
      </w:r>
      <w:r w:rsidRPr="00EE44D5">
        <w:rPr>
          <w:rFonts w:ascii="Calibri" w:hAnsi="Calibri" w:cs="Calibri"/>
        </w:rPr>
        <w:t>ı</w:t>
      </w:r>
      <w:r w:rsidRPr="00EE44D5">
        <w:t>n payla</w:t>
      </w:r>
      <w:r w:rsidRPr="00EE44D5">
        <w:rPr>
          <w:rFonts w:ascii="Calibri" w:hAnsi="Calibri" w:cs="Calibri"/>
        </w:rPr>
        <w:t>ş</w:t>
      </w:r>
      <w:r w:rsidRPr="00EE44D5">
        <w:t>t</w:t>
      </w:r>
      <w:r w:rsidRPr="00EE44D5">
        <w:rPr>
          <w:rFonts w:ascii="Calibri" w:hAnsi="Calibri" w:cs="Calibri"/>
        </w:rPr>
        <w:t>ığı</w:t>
      </w:r>
      <w:r w:rsidRPr="00EE44D5">
        <w:t xml:space="preserve"> t</w:t>
      </w:r>
      <w:r w:rsidRPr="00EE44D5">
        <w:rPr>
          <w:rFonts w:ascii="Aptos" w:hAnsi="Aptos" w:cs="Aptos"/>
        </w:rPr>
        <w:t>ü</w:t>
      </w:r>
      <w:r w:rsidRPr="00EE44D5">
        <w:t>m projeler listelenmeli.</w:t>
      </w:r>
    </w:p>
    <w:p w14:paraId="4D81D77B" w14:textId="77777777" w:rsidR="004D1BE4" w:rsidRDefault="006A6A2B" w:rsidP="006A6A2B">
      <w:pPr>
        <w:rPr>
          <w:color w:val="548DD4" w:themeColor="text2" w:themeTint="99"/>
        </w:rPr>
      </w:pPr>
      <w:r>
        <w:t xml:space="preserve">         </w:t>
      </w:r>
      <w:r w:rsidR="00B070A6">
        <w:t xml:space="preserve"> </w:t>
      </w:r>
      <w:r w:rsidRPr="00EE44D5">
        <w:t>- Profil düzenleme özelli</w:t>
      </w:r>
      <w:r w:rsidRPr="00EE44D5">
        <w:rPr>
          <w:rFonts w:ascii="Calibri" w:hAnsi="Calibri" w:cs="Calibri"/>
        </w:rPr>
        <w:t>ğ</w:t>
      </w:r>
      <w:r w:rsidRPr="00EE44D5">
        <w:t>i bulunmal</w:t>
      </w:r>
      <w:r w:rsidRPr="00EE44D5">
        <w:rPr>
          <w:rFonts w:ascii="Calibri" w:hAnsi="Calibri" w:cs="Calibri"/>
        </w:rPr>
        <w:t>ı</w:t>
      </w:r>
      <w:r w:rsidRPr="00B070A6">
        <w:rPr>
          <w:color w:val="548DD4" w:themeColor="text2" w:themeTint="99"/>
        </w:rPr>
        <w:t xml:space="preserve">. </w:t>
      </w:r>
    </w:p>
    <w:p w14:paraId="4BBA1134" w14:textId="5E3B7BCB" w:rsidR="006A6A2B" w:rsidRPr="00B070A6" w:rsidRDefault="004D1BE4" w:rsidP="006A6A2B">
      <w:pPr>
        <w:rPr>
          <w:color w:val="548DD4" w:themeColor="text2" w:themeTint="99"/>
        </w:rPr>
      </w:pPr>
      <w:r w:rsidRPr="004D1BE4">
        <w:rPr>
          <w:noProof/>
          <w:color w:val="548DD4" w:themeColor="text2" w:themeTint="99"/>
        </w:rPr>
        <w:drawing>
          <wp:inline distT="0" distB="0" distL="0" distR="0" wp14:anchorId="0C0A2621" wp14:editId="327F045A">
            <wp:extent cx="5250180" cy="2667629"/>
            <wp:effectExtent l="0" t="0" r="7620" b="0"/>
            <wp:docPr id="8731339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33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263" cy="26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A2B" w:rsidRPr="00B070A6">
        <w:rPr>
          <w:color w:val="548DD4" w:themeColor="text2" w:themeTint="99"/>
        </w:rPr>
        <w:t xml:space="preserve">                                                                                                                                          </w:t>
      </w:r>
    </w:p>
    <w:p w14:paraId="15CA5020" w14:textId="09E6A94A" w:rsidR="00B070A6" w:rsidRPr="00B070A6" w:rsidRDefault="00B070A6" w:rsidP="00B070A6">
      <w:pPr>
        <w:rPr>
          <w:b/>
          <w:bCs/>
          <w:color w:val="548DD4" w:themeColor="text2" w:themeTint="99"/>
          <w:sz w:val="28"/>
          <w:szCs w:val="28"/>
        </w:rPr>
      </w:pPr>
      <w:r w:rsidRPr="00B070A6">
        <w:rPr>
          <w:color w:val="548DD4" w:themeColor="text2" w:themeTint="99"/>
        </w:rPr>
        <w:t xml:space="preserve"> </w:t>
      </w:r>
      <w:r w:rsidR="004D1BE4">
        <w:rPr>
          <w:color w:val="548DD4" w:themeColor="text2" w:themeTint="99"/>
        </w:rPr>
        <w:t xml:space="preserve">      </w:t>
      </w:r>
      <w:r w:rsidRPr="00B070A6">
        <w:rPr>
          <w:b/>
          <w:bCs/>
          <w:color w:val="548DD4" w:themeColor="text2" w:themeTint="99"/>
          <w:sz w:val="28"/>
          <w:szCs w:val="28"/>
        </w:rPr>
        <w:t>5. Güvenlik Gereksinimleri</w:t>
      </w:r>
    </w:p>
    <w:p w14:paraId="0D7093E6" w14:textId="7CB985F9" w:rsidR="00B070A6" w:rsidRPr="00EE44D5" w:rsidRDefault="00B070A6" w:rsidP="00B070A6">
      <w:r>
        <w:t xml:space="preserve">         </w:t>
      </w:r>
      <w:r w:rsidRPr="00EE44D5">
        <w:t xml:space="preserve">- </w:t>
      </w:r>
      <w:r w:rsidRPr="00EE44D5">
        <w:rPr>
          <w:rFonts w:ascii="Calibri" w:hAnsi="Calibri" w:cs="Calibri"/>
        </w:rPr>
        <w:t>Ş</w:t>
      </w:r>
      <w:r w:rsidRPr="00EE44D5">
        <w:t>ifreler hashlenmi</w:t>
      </w:r>
      <w:r w:rsidRPr="00EE44D5">
        <w:rPr>
          <w:rFonts w:ascii="Calibri" w:hAnsi="Calibri" w:cs="Calibri"/>
        </w:rPr>
        <w:t>ş</w:t>
      </w:r>
      <w:r w:rsidRPr="00EE44D5">
        <w:t xml:space="preserve"> olarak saklanmal</w:t>
      </w:r>
      <w:r w:rsidRPr="00EE44D5">
        <w:rPr>
          <w:rFonts w:ascii="Calibri" w:hAnsi="Calibri" w:cs="Calibri"/>
        </w:rPr>
        <w:t>ı</w:t>
      </w:r>
      <w:r w:rsidRPr="00EE44D5">
        <w:t>.</w:t>
      </w:r>
    </w:p>
    <w:p w14:paraId="32E6A1D7" w14:textId="5858857B" w:rsidR="00B070A6" w:rsidRPr="00EE44D5" w:rsidRDefault="00B070A6" w:rsidP="00B070A6">
      <w:r>
        <w:t xml:space="preserve">         </w:t>
      </w:r>
      <w:r w:rsidRPr="00EE44D5">
        <w:t>- Giri</w:t>
      </w:r>
      <w:r w:rsidRPr="00EE44D5">
        <w:rPr>
          <w:rFonts w:ascii="Calibri" w:hAnsi="Calibri" w:cs="Calibri"/>
        </w:rPr>
        <w:t>ş</w:t>
      </w:r>
      <w:r w:rsidRPr="00EE44D5">
        <w:t xml:space="preserve"> i</w:t>
      </w:r>
      <w:r w:rsidRPr="00EE44D5">
        <w:rPr>
          <w:rFonts w:ascii="Calibri" w:hAnsi="Calibri" w:cs="Calibri"/>
        </w:rPr>
        <w:t>ş</w:t>
      </w:r>
      <w:r w:rsidRPr="00EE44D5">
        <w:t>lemleri rate limit uygulanmal</w:t>
      </w:r>
      <w:r w:rsidRPr="00EE44D5">
        <w:rPr>
          <w:rFonts w:ascii="Calibri" w:hAnsi="Calibri" w:cs="Calibri"/>
        </w:rPr>
        <w:t>ı</w:t>
      </w:r>
      <w:r w:rsidRPr="00EE44D5">
        <w:t>.</w:t>
      </w:r>
    </w:p>
    <w:p w14:paraId="54DB934A" w14:textId="5EA791DF" w:rsidR="00B070A6" w:rsidRPr="00EE44D5" w:rsidRDefault="00B070A6" w:rsidP="00B070A6">
      <w:r>
        <w:t xml:space="preserve">         </w:t>
      </w:r>
      <w:r w:rsidRPr="00EE44D5">
        <w:t>- Yüklenen dosyalar zararl</w:t>
      </w:r>
      <w:r w:rsidRPr="00EE44D5">
        <w:rPr>
          <w:rFonts w:ascii="Calibri" w:hAnsi="Calibri" w:cs="Calibri"/>
        </w:rPr>
        <w:t>ı</w:t>
      </w:r>
      <w:r w:rsidRPr="00EE44D5">
        <w:t xml:space="preserve"> i</w:t>
      </w:r>
      <w:r w:rsidRPr="00EE44D5">
        <w:rPr>
          <w:rFonts w:ascii="Aptos" w:hAnsi="Aptos" w:cs="Aptos"/>
        </w:rPr>
        <w:t>ç</w:t>
      </w:r>
      <w:r w:rsidRPr="00EE44D5">
        <w:t>erik taramas</w:t>
      </w:r>
      <w:r w:rsidRPr="00EE44D5">
        <w:rPr>
          <w:rFonts w:ascii="Calibri" w:hAnsi="Calibri" w:cs="Calibri"/>
        </w:rPr>
        <w:t>ı</w:t>
      </w:r>
      <w:r w:rsidRPr="00EE44D5">
        <w:t>ndan ge</w:t>
      </w:r>
      <w:r w:rsidRPr="00EE44D5">
        <w:rPr>
          <w:rFonts w:ascii="Aptos" w:hAnsi="Aptos" w:cs="Aptos"/>
        </w:rPr>
        <w:t>ç</w:t>
      </w:r>
      <w:r w:rsidRPr="00EE44D5">
        <w:t>irilmeli.</w:t>
      </w:r>
    </w:p>
    <w:p w14:paraId="59299764" w14:textId="716B6402" w:rsidR="00B070A6" w:rsidRPr="00B070A6" w:rsidRDefault="00B070A6" w:rsidP="00B070A6">
      <w:pPr>
        <w:rPr>
          <w:b/>
          <w:bCs/>
          <w:color w:val="548DD4" w:themeColor="text2" w:themeTint="99"/>
          <w:sz w:val="28"/>
          <w:szCs w:val="28"/>
        </w:rPr>
      </w:pPr>
      <w:r w:rsidRPr="00B070A6">
        <w:rPr>
          <w:color w:val="548DD4" w:themeColor="text2" w:themeTint="99"/>
          <w:sz w:val="28"/>
          <w:szCs w:val="28"/>
        </w:rPr>
        <w:t xml:space="preserve">       </w:t>
      </w:r>
      <w:r w:rsidRPr="00B070A6">
        <w:rPr>
          <w:b/>
          <w:bCs/>
          <w:color w:val="548DD4" w:themeColor="text2" w:themeTint="99"/>
          <w:sz w:val="28"/>
          <w:szCs w:val="28"/>
        </w:rPr>
        <w:t>6. Performans Gereksinimleri</w:t>
      </w:r>
    </w:p>
    <w:p w14:paraId="2BA1B9B6" w14:textId="03D6B6F7" w:rsidR="00B070A6" w:rsidRPr="00EE44D5" w:rsidRDefault="00B070A6" w:rsidP="00B070A6">
      <w:r>
        <w:t xml:space="preserve">       </w:t>
      </w:r>
      <w:r w:rsidRPr="00EE44D5">
        <w:t>- Sayfa yüklenme süresi maksimum 2 saniye olmal</w:t>
      </w:r>
      <w:r w:rsidRPr="00EE44D5">
        <w:rPr>
          <w:rFonts w:ascii="Calibri" w:hAnsi="Calibri" w:cs="Calibri"/>
        </w:rPr>
        <w:t>ı</w:t>
      </w:r>
      <w:r w:rsidRPr="00EE44D5">
        <w:t>.</w:t>
      </w:r>
    </w:p>
    <w:p w14:paraId="765E418C" w14:textId="00AEAC50" w:rsidR="00B070A6" w:rsidRPr="00EE44D5" w:rsidRDefault="00B070A6" w:rsidP="00B070A6">
      <w:r>
        <w:t xml:space="preserve">       </w:t>
      </w:r>
      <w:r w:rsidRPr="00EE44D5">
        <w:t>- Ayn</w:t>
      </w:r>
      <w:r w:rsidRPr="00EE44D5">
        <w:rPr>
          <w:rFonts w:ascii="Calibri" w:hAnsi="Calibri" w:cs="Calibri"/>
        </w:rPr>
        <w:t>ı</w:t>
      </w:r>
      <w:r w:rsidRPr="00EE44D5">
        <w:t xml:space="preserve"> anda 200 kullan</w:t>
      </w:r>
      <w:r w:rsidRPr="00EE44D5">
        <w:rPr>
          <w:rFonts w:ascii="Calibri" w:hAnsi="Calibri" w:cs="Calibri"/>
        </w:rPr>
        <w:t>ı</w:t>
      </w:r>
      <w:r w:rsidRPr="00EE44D5">
        <w:t>c</w:t>
      </w:r>
      <w:r w:rsidRPr="00EE44D5">
        <w:rPr>
          <w:rFonts w:ascii="Calibri" w:hAnsi="Calibri" w:cs="Calibri"/>
        </w:rPr>
        <w:t>ı</w:t>
      </w:r>
      <w:r w:rsidRPr="00EE44D5">
        <w:t>y</w:t>
      </w:r>
      <w:r w:rsidRPr="00EE44D5">
        <w:rPr>
          <w:rFonts w:ascii="Calibri" w:hAnsi="Calibri" w:cs="Calibri"/>
        </w:rPr>
        <w:t>ı</w:t>
      </w:r>
      <w:r w:rsidRPr="00EE44D5">
        <w:t xml:space="preserve"> kald</w:t>
      </w:r>
      <w:r w:rsidRPr="00EE44D5">
        <w:rPr>
          <w:rFonts w:ascii="Calibri" w:hAnsi="Calibri" w:cs="Calibri"/>
        </w:rPr>
        <w:t>ı</w:t>
      </w:r>
      <w:r w:rsidRPr="00EE44D5">
        <w:t>rabilecek altyap</w:t>
      </w:r>
      <w:r w:rsidRPr="00EE44D5">
        <w:rPr>
          <w:rFonts w:ascii="Calibri" w:hAnsi="Calibri" w:cs="Calibri"/>
        </w:rPr>
        <w:t>ı</w:t>
      </w:r>
      <w:r w:rsidRPr="00EE44D5">
        <w:t>.</w:t>
      </w:r>
    </w:p>
    <w:p w14:paraId="375E7CC3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lastRenderedPageBreak/>
        <w:t>4. KULLANILAN TEKNOLOJİLER</w:t>
      </w:r>
    </w:p>
    <w:p w14:paraId="3EE51F21" w14:textId="77777777" w:rsidR="00966DBE" w:rsidRDefault="00000000">
      <w:pPr>
        <w:spacing w:after="240" w:line="360" w:lineRule="auto"/>
      </w:pPr>
      <w:r>
        <w:t>Frontend: HTML, CSS, JavaScript</w:t>
      </w:r>
      <w:r>
        <w:br/>
        <w:t>Backend: Python / PHP / Node.js</w:t>
      </w:r>
      <w:r>
        <w:br/>
        <w:t>Veritabanı: MySQL</w:t>
      </w:r>
      <w:r>
        <w:br/>
        <w:t>Tasarım: Figma</w:t>
      </w:r>
    </w:p>
    <w:p w14:paraId="76E80A1B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5. SİSTEM MİMARİSİ</w:t>
      </w:r>
    </w:p>
    <w:p w14:paraId="3ED894D6" w14:textId="77777777" w:rsidR="00966DBE" w:rsidRDefault="00000000">
      <w:pPr>
        <w:spacing w:after="240" w:line="360" w:lineRule="auto"/>
      </w:pPr>
      <w:r>
        <w:t>Sistem 3 katmanlı mimari yapıya sahiptir: Sunum Katmanı, İş Mantığı Katmanı ve Veri Katmanı.</w:t>
      </w:r>
    </w:p>
    <w:p w14:paraId="15D2A64B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6. VERİ AKIŞ DİYAGRAMI (VAD) – GÖRSEL AÇIKLAMA</w:t>
      </w:r>
    </w:p>
    <w:p w14:paraId="4D4248D6" w14:textId="77777777" w:rsidR="00966DBE" w:rsidRDefault="00000000">
      <w:pPr>
        <w:spacing w:after="240" w:line="360" w:lineRule="auto"/>
      </w:pPr>
      <w:r>
        <w:t>Aşağıda sistemin veri akışı adım adım görsel mantıkla açıklanmıştır:</w:t>
      </w:r>
    </w:p>
    <w:p w14:paraId="02F11F6D" w14:textId="77777777" w:rsidR="00966DBE" w:rsidRDefault="00000000">
      <w:pPr>
        <w:spacing w:after="240" w:line="360" w:lineRule="auto"/>
      </w:pPr>
      <w:r>
        <w:t>Kullanıcı → Giriş/Kayıt → Proje Bilgileri → Backend İşlemleri → Veritabanı → Web Arayüzü</w:t>
      </w:r>
    </w:p>
    <w:p w14:paraId="774F385D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7. UML USE CASE DİYAGRAMI – METİNSEL GÖSTERİM</w:t>
      </w:r>
    </w:p>
    <w:p w14:paraId="35324897" w14:textId="77777777" w:rsidR="00966DBE" w:rsidRDefault="00000000">
      <w:pPr>
        <w:spacing w:after="240" w:line="360" w:lineRule="auto"/>
      </w:pPr>
      <w:r>
        <w:t>Aktör: Kullanıcı</w:t>
      </w:r>
      <w:r>
        <w:br/>
        <w:t>Use Case'ler:</w:t>
      </w:r>
      <w:r>
        <w:br/>
        <w:t>- Kayıt Ol</w:t>
      </w:r>
      <w:r>
        <w:br/>
        <w:t>- Giriş Yap</w:t>
      </w:r>
      <w:r>
        <w:br/>
        <w:t>- Proje Ekle</w:t>
      </w:r>
      <w:r>
        <w:br/>
        <w:t>- Proje Güncelle</w:t>
      </w:r>
      <w:r>
        <w:br/>
        <w:t>- Proje Sil</w:t>
      </w:r>
      <w:r>
        <w:br/>
        <w:t>- Proje Görüntüle</w:t>
      </w:r>
    </w:p>
    <w:p w14:paraId="36DA86BE" w14:textId="76377EC3" w:rsidR="004D1BE4" w:rsidRDefault="004D1BE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4A06EFE8" wp14:editId="1D08F839">
            <wp:extent cx="5486400" cy="3461480"/>
            <wp:effectExtent l="0" t="0" r="0" b="5715"/>
            <wp:docPr id="1656159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9482" name="Resim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9C8C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8. KODLAMA VE SİSTEM FONKSİYONLARI</w:t>
      </w:r>
    </w:p>
    <w:p w14:paraId="55DDA2F1" w14:textId="77777777" w:rsidR="00966DBE" w:rsidRDefault="00000000">
      <w:pPr>
        <w:spacing w:after="240" w:line="360" w:lineRule="auto"/>
      </w:pPr>
      <w:r>
        <w:t>Frontend tarafında HTML ile sayfa yapısı oluşturulmuş, CSS ile tasarım sağlanmış ve JavaScript ile etkileşimli işlemler gerçekleştirilmiştir.</w:t>
      </w:r>
    </w:p>
    <w:p w14:paraId="32C0C999" w14:textId="77777777" w:rsidR="00966DBE" w:rsidRDefault="00000000">
      <w:pPr>
        <w:spacing w:after="240" w:line="360" w:lineRule="auto"/>
      </w:pPr>
      <w:r>
        <w:t>Backend tarafında kullanıcı doğrulama, proje kayıt işlemleri ve veritabanı bağlantıları yapılmıştır. Sistem güvenli ve stabil şekilde çalışmaktadır.</w:t>
      </w:r>
    </w:p>
    <w:p w14:paraId="2902C874" w14:textId="77777777" w:rsidR="00966DBE" w:rsidRPr="00B070A6" w:rsidRDefault="00000000">
      <w:pPr>
        <w:pStyle w:val="Balk1"/>
        <w:rPr>
          <w:sz w:val="36"/>
          <w:szCs w:val="36"/>
        </w:rPr>
      </w:pPr>
      <w:r w:rsidRPr="00B070A6">
        <w:rPr>
          <w:rFonts w:ascii="Times New Roman" w:hAnsi="Times New Roman"/>
          <w:sz w:val="36"/>
          <w:szCs w:val="36"/>
        </w:rPr>
        <w:t>9. TEST AŞAMASI</w:t>
      </w:r>
    </w:p>
    <w:p w14:paraId="6AD0C3C2" w14:textId="77777777" w:rsidR="00966DBE" w:rsidRDefault="00000000">
      <w:pPr>
        <w:spacing w:after="240" w:line="360" w:lineRule="auto"/>
      </w:pPr>
      <w:r>
        <w:t>Sistemin tüm fonksiyonları manuel test edilmiştir. Hatalar giderilmiş ve performans kontrolü yapılmıştır.</w:t>
      </w:r>
    </w:p>
    <w:p w14:paraId="65F2DD77" w14:textId="77777777" w:rsidR="00966DBE" w:rsidRPr="0070285F" w:rsidRDefault="00000000">
      <w:pPr>
        <w:pStyle w:val="Balk1"/>
        <w:rPr>
          <w:sz w:val="36"/>
          <w:szCs w:val="36"/>
        </w:rPr>
      </w:pPr>
      <w:r w:rsidRPr="0070285F">
        <w:rPr>
          <w:rFonts w:ascii="Times New Roman" w:hAnsi="Times New Roman"/>
          <w:sz w:val="36"/>
          <w:szCs w:val="36"/>
        </w:rPr>
        <w:t>10. SONUÇ</w:t>
      </w:r>
    </w:p>
    <w:p w14:paraId="3126FEF7" w14:textId="77777777" w:rsidR="00966DBE" w:rsidRDefault="00000000">
      <w:pPr>
        <w:spacing w:after="240" w:line="360" w:lineRule="auto"/>
      </w:pPr>
      <w:r>
        <w:t>Bu proje kapsamında geliştirilen web sitesi, belirlenen tüm hedefleri başarıyla gerçekleştirmiştir. Lisans seviyesinde tam fonksiyonlu bir sistem ortaya konmuştur.</w:t>
      </w:r>
    </w:p>
    <w:p w14:paraId="40101050" w14:textId="77777777" w:rsidR="00966DBE" w:rsidRPr="0070285F" w:rsidRDefault="00000000">
      <w:pPr>
        <w:pStyle w:val="Balk1"/>
        <w:rPr>
          <w:sz w:val="36"/>
          <w:szCs w:val="36"/>
        </w:rPr>
      </w:pPr>
      <w:r w:rsidRPr="0070285F">
        <w:rPr>
          <w:rFonts w:ascii="Times New Roman" w:hAnsi="Times New Roman"/>
          <w:sz w:val="36"/>
          <w:szCs w:val="36"/>
        </w:rPr>
        <w:lastRenderedPageBreak/>
        <w:t>11. GELECEK ÇALIŞMALAR</w:t>
      </w:r>
    </w:p>
    <w:p w14:paraId="0BDE5C2E" w14:textId="3C7170DE" w:rsidR="0070285F" w:rsidRDefault="00000000" w:rsidP="0070285F">
      <w:pPr>
        <w:spacing w:after="240" w:line="360" w:lineRule="auto"/>
      </w:pPr>
      <w:r>
        <w:t>Yorum sistemi, mobil uygulama ve akademisyen onay mekanizması eklenebi</w:t>
      </w:r>
      <w:r w:rsidR="0070285F">
        <w:t>lir</w:t>
      </w:r>
    </w:p>
    <w:p w14:paraId="45BCBFAC" w14:textId="57D94BB0" w:rsidR="0070285F" w:rsidRDefault="006A6A2B">
      <w:pPr>
        <w:spacing w:after="240" w:line="360" w:lineRule="auto"/>
      </w:pPr>
      <w:r>
        <w:rPr>
          <w:noProof/>
        </w:rPr>
        <w:drawing>
          <wp:inline distT="0" distB="0" distL="0" distR="0" wp14:anchorId="6FA4961D" wp14:editId="5A8FC083">
            <wp:extent cx="4549140" cy="2996656"/>
            <wp:effectExtent l="0" t="0" r="3810" b="0"/>
            <wp:docPr id="41343645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825" cy="300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A701" w14:textId="77777777" w:rsidR="006A6A2B" w:rsidRPr="00B17877" w:rsidRDefault="006A6A2B" w:rsidP="006A6A2B">
      <w:pPr>
        <w:rPr>
          <w:b/>
          <w:bCs/>
          <w:color w:val="3071C3" w:themeColor="text2" w:themeTint="BF"/>
          <w:sz w:val="44"/>
          <w:szCs w:val="44"/>
        </w:rPr>
      </w:pPr>
      <w:r w:rsidRPr="00B17877">
        <w:rPr>
          <w:b/>
          <w:bCs/>
          <w:color w:val="3071C3" w:themeColor="text2" w:themeTint="BF"/>
          <w:sz w:val="44"/>
          <w:szCs w:val="44"/>
        </w:rPr>
        <w:t> Weekly Scrum" (Haftalık Değerlendirme) ve İyileştirme</w:t>
      </w:r>
    </w:p>
    <w:p w14:paraId="31BCB97E" w14:textId="77777777" w:rsidR="006A6A2B" w:rsidRPr="00B17877" w:rsidRDefault="006A6A2B" w:rsidP="006A6A2B"/>
    <w:p w14:paraId="3024DB69" w14:textId="77777777" w:rsidR="006A6A2B" w:rsidRPr="00B17877" w:rsidRDefault="006A6A2B" w:rsidP="006A6A2B">
      <w:r w:rsidRPr="00B17877">
        <w:t>Program algoritmaları ve kullanıcı etkileşimi geliştirme: Bu görevden sorumludur : AHMATFADOUL , ABOUBACARI OURO</w:t>
      </w:r>
      <w:r>
        <w:t xml:space="preserve"> BODİ</w:t>
      </w:r>
    </w:p>
    <w:p w14:paraId="11020D4F" w14:textId="77777777" w:rsidR="006A6A2B" w:rsidRPr="00B17877" w:rsidRDefault="006A6A2B" w:rsidP="006A6A2B"/>
    <w:p w14:paraId="16C55217" w14:textId="77777777" w:rsidR="006A6A2B" w:rsidRPr="00B17877" w:rsidRDefault="006A6A2B" w:rsidP="006A6A2B">
      <w:r w:rsidRPr="00B17877">
        <w:t xml:space="preserve">Projeyi test etme, sorun giderme ve programı geliştirme: Bu görevden sorumludur : YAHYA ALI , MAHAMAT ALI </w:t>
      </w:r>
    </w:p>
    <w:p w14:paraId="2AEAED49" w14:textId="77777777" w:rsidR="006A6A2B" w:rsidRPr="00B17877" w:rsidRDefault="006A6A2B" w:rsidP="006A6A2B"/>
    <w:p w14:paraId="119DD473" w14:textId="77777777" w:rsidR="006A6A2B" w:rsidRPr="00B17877" w:rsidRDefault="006A6A2B" w:rsidP="006A6A2B">
      <w:r w:rsidRPr="00B17877">
        <w:t>Haftalık raporları izleme ve yazma sorumluluğu : ABAKAR DOURA</w:t>
      </w:r>
    </w:p>
    <w:p w14:paraId="6EEC0BD4" w14:textId="77777777" w:rsidR="006A6A2B" w:rsidRPr="00B17877" w:rsidRDefault="006A6A2B" w:rsidP="006A6A2B"/>
    <w:p w14:paraId="708EABDD" w14:textId="77777777" w:rsidR="006A6A2B" w:rsidRPr="00B17877" w:rsidRDefault="006A6A2B" w:rsidP="006A6A2B">
      <w:r w:rsidRPr="00B17877">
        <w:t>3. Yarış (8-14 Aralık): Veri modelleme (VID tasarımları ve tabloları).</w:t>
      </w:r>
    </w:p>
    <w:p w14:paraId="2C643433" w14:textId="77777777" w:rsidR="006A6A2B" w:rsidRPr="00B17877" w:rsidRDefault="006A6A2B" w:rsidP="006A6A2B"/>
    <w:p w14:paraId="1B334632" w14:textId="77777777" w:rsidR="006A6A2B" w:rsidRPr="00B17877" w:rsidRDefault="006A6A2B" w:rsidP="006A6A2B">
      <w:r w:rsidRPr="00B17877">
        <w:lastRenderedPageBreak/>
        <w:t>Veri modelleme görevinden sorumludur : ABOUBCARI OURO</w:t>
      </w:r>
      <w:r>
        <w:t xml:space="preserve"> BODİ</w:t>
      </w:r>
      <w:r w:rsidRPr="00B17877">
        <w:t xml:space="preserve"> , MAHAMAT ALI</w:t>
      </w:r>
    </w:p>
    <w:p w14:paraId="1918B273" w14:textId="77777777" w:rsidR="006A6A2B" w:rsidRPr="00B17877" w:rsidRDefault="006A6A2B" w:rsidP="006A6A2B"/>
    <w:p w14:paraId="6382A7CA" w14:textId="77777777" w:rsidR="006A6A2B" w:rsidRPr="00B17877" w:rsidRDefault="006A6A2B" w:rsidP="006A6A2B">
      <w:r w:rsidRPr="00B17877">
        <w:t>Bilgi toplama ve program test görevinden sorumludur : YAHYA ALI , ABAKAR DOURA .</w:t>
      </w:r>
    </w:p>
    <w:p w14:paraId="266BCB33" w14:textId="77777777" w:rsidR="006A6A2B" w:rsidRPr="00B17877" w:rsidRDefault="006A6A2B" w:rsidP="006A6A2B"/>
    <w:p w14:paraId="105F1CB3" w14:textId="77777777" w:rsidR="006A6A2B" w:rsidRPr="00B17877" w:rsidRDefault="006A6A2B" w:rsidP="006A6A2B">
      <w:r w:rsidRPr="00B17877">
        <w:t xml:space="preserve">Haftalık planın ilerleyişini izleme ve raporu yazma sorumluluğu : AHMAT FADOUL. </w:t>
      </w:r>
    </w:p>
    <w:p w14:paraId="2BDCC935" w14:textId="77777777" w:rsidR="006A6A2B" w:rsidRPr="00B17877" w:rsidRDefault="006A6A2B" w:rsidP="006A6A2B"/>
    <w:p w14:paraId="501FC959" w14:textId="77777777" w:rsidR="006A6A2B" w:rsidRPr="00B17877" w:rsidRDefault="006A6A2B" w:rsidP="006A6A2B">
      <w:r w:rsidRPr="00B17877">
        <w:t>4. Yarış (15-21 Aralık): Kullanıcı arayüzü modelleme.</w:t>
      </w:r>
    </w:p>
    <w:p w14:paraId="6E7C4607" w14:textId="77777777" w:rsidR="006A6A2B" w:rsidRPr="00B17877" w:rsidRDefault="006A6A2B" w:rsidP="006A6A2B"/>
    <w:p w14:paraId="30976D8F" w14:textId="77777777" w:rsidR="006A6A2B" w:rsidRPr="00B17877" w:rsidRDefault="006A6A2B" w:rsidP="006A6A2B">
      <w:r w:rsidRPr="00B17877">
        <w:t>Gerekli görevleri yerine getirmekten sorumludur : ABOUBACARI OURO</w:t>
      </w:r>
      <w:r>
        <w:t xml:space="preserve"> BODİ</w:t>
      </w:r>
      <w:r w:rsidRPr="00B17877">
        <w:t xml:space="preserve"> , YAHYA ALI. </w:t>
      </w:r>
    </w:p>
    <w:p w14:paraId="3C52D9E5" w14:textId="77777777" w:rsidR="006A6A2B" w:rsidRPr="00B17877" w:rsidRDefault="006A6A2B" w:rsidP="006A6A2B"/>
    <w:p w14:paraId="517E02F4" w14:textId="77777777" w:rsidR="006A6A2B" w:rsidRPr="00B17877" w:rsidRDefault="006A6A2B" w:rsidP="006A6A2B">
      <w:r w:rsidRPr="00B17877">
        <w:t xml:space="preserve">Araştırma ve program testinden sorumludur : AHMAT FADOUL , MAHAMAT ALI. </w:t>
      </w:r>
    </w:p>
    <w:p w14:paraId="6A441F88" w14:textId="77777777" w:rsidR="006A6A2B" w:rsidRPr="00B17877" w:rsidRDefault="006A6A2B" w:rsidP="006A6A2B"/>
    <w:p w14:paraId="527A9CE4" w14:textId="77777777" w:rsidR="006A6A2B" w:rsidRPr="00B17877" w:rsidRDefault="006A6A2B" w:rsidP="006A6A2B">
      <w:r w:rsidRPr="00B17877">
        <w:t xml:space="preserve">Rapor yazma ve haftalık planın ilerleyişini izleme sorumluluğu : ABAKAR DOURA </w:t>
      </w:r>
    </w:p>
    <w:p w14:paraId="44E1B3AA" w14:textId="77777777" w:rsidR="006A6A2B" w:rsidRPr="00B17877" w:rsidRDefault="006A6A2B" w:rsidP="006A6A2B"/>
    <w:p w14:paraId="21B65C9F" w14:textId="77777777" w:rsidR="006A6A2B" w:rsidRPr="00B17877" w:rsidRDefault="006A6A2B" w:rsidP="006A6A2B">
      <w:r w:rsidRPr="00B17877">
        <w:t>5. Yarış (22-28 Aralık): Son raporları ve sunumları hazırlama.</w:t>
      </w:r>
    </w:p>
    <w:p w14:paraId="6C0C0DC2" w14:textId="77777777" w:rsidR="006A6A2B" w:rsidRPr="00B17877" w:rsidRDefault="006A6A2B" w:rsidP="006A6A2B"/>
    <w:p w14:paraId="2578CF0D" w14:textId="77777777" w:rsidR="006A6A2B" w:rsidRPr="00B17877" w:rsidRDefault="006A6A2B" w:rsidP="006A6A2B">
      <w:r w:rsidRPr="00B17877">
        <w:t xml:space="preserve">Raporların toplanması, sıralanması ve analizinden sorumlu : YAHYA ALI , ABAKAR DOURA </w:t>
      </w:r>
    </w:p>
    <w:p w14:paraId="26ABFE11" w14:textId="77777777" w:rsidR="006A6A2B" w:rsidRPr="00B17877" w:rsidRDefault="006A6A2B" w:rsidP="006A6A2B"/>
    <w:p w14:paraId="2F3E8B92" w14:textId="77777777" w:rsidR="006A6A2B" w:rsidRPr="00EE44D5" w:rsidRDefault="006A6A2B" w:rsidP="006A6A2B">
      <w:r w:rsidRPr="00B17877">
        <w:t>Sunumun tasarımı ve sunumundan sorumlu ABOUBACARI OURO</w:t>
      </w:r>
      <w:r>
        <w:t xml:space="preserve"> BODİ </w:t>
      </w:r>
      <w:r w:rsidRPr="00B17877">
        <w:t>, AHMAT FADOUL , MAHAMAT ALI</w:t>
      </w:r>
    </w:p>
    <w:p w14:paraId="0D7D3F20" w14:textId="77777777" w:rsidR="006A6A2B" w:rsidRDefault="006A6A2B" w:rsidP="006A6A2B"/>
    <w:p w14:paraId="18EB755C" w14:textId="77777777" w:rsidR="006A6A2B" w:rsidRPr="00466F6D" w:rsidRDefault="006A6A2B" w:rsidP="006A6A2B"/>
    <w:p w14:paraId="3C00F69B" w14:textId="30108749" w:rsidR="00966DBE" w:rsidRDefault="00966DBE">
      <w:pPr>
        <w:spacing w:after="240" w:line="360" w:lineRule="auto"/>
      </w:pPr>
    </w:p>
    <w:sectPr w:rsidR="00966DBE" w:rsidSect="0006103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526349">
    <w:abstractNumId w:val="8"/>
  </w:num>
  <w:num w:numId="2" w16cid:durableId="1993674648">
    <w:abstractNumId w:val="6"/>
  </w:num>
  <w:num w:numId="3" w16cid:durableId="1030644678">
    <w:abstractNumId w:val="5"/>
  </w:num>
  <w:num w:numId="4" w16cid:durableId="488786887">
    <w:abstractNumId w:val="4"/>
  </w:num>
  <w:num w:numId="5" w16cid:durableId="350188234">
    <w:abstractNumId w:val="7"/>
  </w:num>
  <w:num w:numId="6" w16cid:durableId="1391613157">
    <w:abstractNumId w:val="3"/>
  </w:num>
  <w:num w:numId="7" w16cid:durableId="1649168730">
    <w:abstractNumId w:val="2"/>
  </w:num>
  <w:num w:numId="8" w16cid:durableId="384183796">
    <w:abstractNumId w:val="1"/>
  </w:num>
  <w:num w:numId="9" w16cid:durableId="61212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32"/>
    <w:rsid w:val="0015074B"/>
    <w:rsid w:val="0029639D"/>
    <w:rsid w:val="00326F90"/>
    <w:rsid w:val="00422354"/>
    <w:rsid w:val="004D1BE4"/>
    <w:rsid w:val="006A6A2B"/>
    <w:rsid w:val="0070285F"/>
    <w:rsid w:val="00935B02"/>
    <w:rsid w:val="00966DBE"/>
    <w:rsid w:val="00987A9A"/>
    <w:rsid w:val="00AA1D8D"/>
    <w:rsid w:val="00B070A6"/>
    <w:rsid w:val="00B47730"/>
    <w:rsid w:val="00B90BB5"/>
    <w:rsid w:val="00C84E66"/>
    <w:rsid w:val="00CB0664"/>
    <w:rsid w:val="00DA1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239CF"/>
  <w14:defaultImageDpi w14:val="300"/>
  <w15:docId w15:val="{55E18D41-EFF5-481A-8550-E1279B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link w:val="AralkYok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ralkYokChar">
    <w:name w:val="Aralık Yok Char"/>
    <w:basedOn w:val="VarsaylanParagrafYazTipi"/>
    <w:link w:val="AralkYok"/>
    <w:uiPriority w:val="1"/>
    <w:rsid w:val="00061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754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ÖĞRENCİ PROJE PAYLAŞIM WEB SİTESİ</dc:title>
  <dc:subject>BİTİRME PROJESİ FİNAL RAPORU</dc:subject>
  <dc:creator>github linki:</dc:creator>
  <cp:keywords/>
  <dc:description>generated by python-docx</dc:description>
  <cp:lastModifiedBy>aboubacari ouro</cp:lastModifiedBy>
  <cp:revision>3</cp:revision>
  <dcterms:created xsi:type="dcterms:W3CDTF">2013-12-23T23:15:00Z</dcterms:created>
  <dcterms:modified xsi:type="dcterms:W3CDTF">2026-01-11T06:54:00Z</dcterms:modified>
  <cp:category/>
</cp:coreProperties>
</file>